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0BE4B" w14:textId="77777777" w:rsidR="00DC0B17" w:rsidRPr="00E809D1" w:rsidRDefault="00DC0B17">
      <w:pPr>
        <w:pStyle w:val="Title"/>
        <w:jc w:val="center"/>
        <w:rPr>
          <w:color w:val="0D0D0D" w:themeColor="text1" w:themeTint="F2"/>
        </w:rPr>
      </w:pPr>
    </w:p>
    <w:p w14:paraId="331313F3" w14:textId="77777777" w:rsidR="00B67971" w:rsidRPr="00E809D1" w:rsidRDefault="00B67971" w:rsidP="00B67971">
      <w:pPr>
        <w:pStyle w:val="Title"/>
        <w:jc w:val="center"/>
        <w:rPr>
          <w:color w:val="0D0D0D" w:themeColor="text1" w:themeTint="F2"/>
          <w:sz w:val="36"/>
          <w:szCs w:val="36"/>
          <w:lang w:val="en-MY"/>
        </w:rPr>
      </w:pPr>
      <w:r w:rsidRPr="00E809D1">
        <w:rPr>
          <w:b/>
          <w:bCs/>
          <w:color w:val="0D0D0D" w:themeColor="text1" w:themeTint="F2"/>
          <w:sz w:val="36"/>
          <w:szCs w:val="36"/>
          <w:lang w:val="en-MY"/>
        </w:rPr>
        <w:t>Bangladesh University of Professionals</w:t>
      </w:r>
    </w:p>
    <w:p w14:paraId="7DF112FC" w14:textId="77777777" w:rsidR="00B67971" w:rsidRPr="00E809D1" w:rsidRDefault="00B67971" w:rsidP="00B67971">
      <w:pPr>
        <w:pStyle w:val="Title"/>
        <w:jc w:val="center"/>
        <w:rPr>
          <w:b/>
          <w:bCs/>
          <w:color w:val="0D0D0D" w:themeColor="text1" w:themeTint="F2"/>
          <w:sz w:val="28"/>
          <w:szCs w:val="28"/>
        </w:rPr>
      </w:pPr>
      <w:r w:rsidRPr="00E809D1">
        <w:rPr>
          <w:noProof/>
          <w:color w:val="0D0D0D" w:themeColor="text1" w:themeTint="F2"/>
          <w:sz w:val="24"/>
          <w:szCs w:val="24"/>
          <w:lang w:val="en-MY"/>
        </w:rPr>
        <w:drawing>
          <wp:inline distT="0" distB="0" distL="0" distR="0" wp14:anchorId="697ABCEA" wp14:editId="24AE45E9">
            <wp:extent cx="1143000" cy="1219200"/>
            <wp:effectExtent l="0" t="0" r="0" b="0"/>
            <wp:docPr id="240874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0" cy="1219200"/>
                    </a:xfrm>
                    <a:prstGeom prst="rect">
                      <a:avLst/>
                    </a:prstGeom>
                    <a:noFill/>
                    <a:ln>
                      <a:noFill/>
                    </a:ln>
                  </pic:spPr>
                </pic:pic>
              </a:graphicData>
            </a:graphic>
          </wp:inline>
        </w:drawing>
      </w:r>
    </w:p>
    <w:p w14:paraId="24725937" w14:textId="77777777" w:rsidR="00B67971" w:rsidRPr="00E809D1" w:rsidRDefault="00B67971" w:rsidP="00B67971">
      <w:pPr>
        <w:pStyle w:val="Title"/>
        <w:jc w:val="center"/>
        <w:rPr>
          <w:color w:val="0D0D0D" w:themeColor="text1" w:themeTint="F2"/>
          <w:sz w:val="24"/>
          <w:szCs w:val="24"/>
          <w:lang w:val="en-MY"/>
        </w:rPr>
      </w:pPr>
      <w:r w:rsidRPr="00E809D1">
        <w:rPr>
          <w:b/>
          <w:bCs/>
          <w:color w:val="0D0D0D" w:themeColor="text1" w:themeTint="F2"/>
          <w:sz w:val="24"/>
          <w:szCs w:val="24"/>
          <w:lang w:val="en-MY"/>
        </w:rPr>
        <w:br/>
      </w:r>
      <w:r w:rsidRPr="00E809D1">
        <w:rPr>
          <w:b/>
          <w:bCs/>
          <w:color w:val="0D0D0D" w:themeColor="text1" w:themeTint="F2"/>
          <w:sz w:val="28"/>
          <w:szCs w:val="28"/>
          <w:lang w:val="en-MY"/>
        </w:rPr>
        <w:t>Faculty of Science and Technology</w:t>
      </w:r>
      <w:r w:rsidRPr="00E809D1">
        <w:rPr>
          <w:b/>
          <w:bCs/>
          <w:color w:val="0D0D0D" w:themeColor="text1" w:themeTint="F2"/>
          <w:sz w:val="28"/>
          <w:szCs w:val="28"/>
          <w:lang w:val="en-MY"/>
        </w:rPr>
        <w:br/>
        <w:t>Department of Information &amp; Communication Technology (ICT)</w:t>
      </w:r>
    </w:p>
    <w:p w14:paraId="51D55CA2" w14:textId="77777777" w:rsidR="00B67971" w:rsidRPr="00E809D1" w:rsidRDefault="00B67971" w:rsidP="00B67971">
      <w:pPr>
        <w:pStyle w:val="Title"/>
        <w:jc w:val="center"/>
        <w:rPr>
          <w:b/>
          <w:bCs/>
          <w:color w:val="0D0D0D" w:themeColor="text1" w:themeTint="F2"/>
          <w:sz w:val="24"/>
          <w:szCs w:val="24"/>
          <w:lang w:val="en-MY"/>
        </w:rPr>
      </w:pPr>
      <w:r w:rsidRPr="00E809D1">
        <w:rPr>
          <w:b/>
          <w:bCs/>
          <w:color w:val="0D0D0D" w:themeColor="text1" w:themeTint="F2"/>
          <w:sz w:val="24"/>
          <w:szCs w:val="24"/>
          <w:lang w:val="en-MY"/>
        </w:rPr>
        <w:t>Course Title: Industrial Training</w:t>
      </w:r>
    </w:p>
    <w:p w14:paraId="79FF440F" w14:textId="0FE24EB4" w:rsidR="00B67971" w:rsidRPr="00E809D1" w:rsidRDefault="00B67971" w:rsidP="00B67971">
      <w:pPr>
        <w:pStyle w:val="Title"/>
        <w:jc w:val="center"/>
        <w:rPr>
          <w:color w:val="0D0D0D" w:themeColor="text1" w:themeTint="F2"/>
          <w:sz w:val="24"/>
          <w:szCs w:val="24"/>
          <w:lang w:val="en-MY"/>
        </w:rPr>
      </w:pPr>
      <w:r w:rsidRPr="00E809D1">
        <w:rPr>
          <w:color w:val="0D0D0D" w:themeColor="text1" w:themeTint="F2"/>
          <w:sz w:val="24"/>
          <w:szCs w:val="24"/>
          <w:lang w:val="en-MY"/>
        </w:rPr>
        <w:t>Course Code: ICE-3211</w:t>
      </w:r>
    </w:p>
    <w:p w14:paraId="1D6CED68" w14:textId="77777777" w:rsidR="00B67971" w:rsidRPr="00E809D1" w:rsidRDefault="00B67971" w:rsidP="00B67971">
      <w:pPr>
        <w:jc w:val="both"/>
        <w:rPr>
          <w:color w:val="0D0D0D" w:themeColor="text1" w:themeTint="F2"/>
          <w:lang w:val="en-MY"/>
        </w:rPr>
      </w:pPr>
    </w:p>
    <w:p w14:paraId="69E4F7E7" w14:textId="77777777" w:rsidR="00B67971" w:rsidRPr="00E809D1" w:rsidRDefault="00B67971" w:rsidP="00B67971">
      <w:pPr>
        <w:pStyle w:val="Title"/>
        <w:jc w:val="center"/>
        <w:rPr>
          <w:color w:val="0D0D0D" w:themeColor="text1" w:themeTint="F2"/>
          <w:sz w:val="24"/>
          <w:szCs w:val="24"/>
          <w:lang w:val="en-MY"/>
        </w:rPr>
      </w:pPr>
      <w:r w:rsidRPr="00E809D1">
        <w:rPr>
          <w:b/>
          <w:bCs/>
          <w:color w:val="0D0D0D" w:themeColor="text1" w:themeTint="F2"/>
          <w:sz w:val="24"/>
          <w:szCs w:val="24"/>
          <w:lang w:val="en-MY"/>
        </w:rPr>
        <w:t>Submitted by</w:t>
      </w:r>
    </w:p>
    <w:p w14:paraId="100743D8" w14:textId="77777777" w:rsidR="00B67971" w:rsidRPr="00E809D1" w:rsidRDefault="00B67971" w:rsidP="00B67971">
      <w:pPr>
        <w:pStyle w:val="Title"/>
        <w:jc w:val="center"/>
        <w:rPr>
          <w:color w:val="0D0D0D" w:themeColor="text1" w:themeTint="F2"/>
          <w:sz w:val="24"/>
          <w:szCs w:val="24"/>
          <w:lang w:val="en-MY"/>
        </w:rPr>
      </w:pPr>
      <w:r w:rsidRPr="00E809D1">
        <w:rPr>
          <w:color w:val="0D0D0D" w:themeColor="text1" w:themeTint="F2"/>
          <w:sz w:val="24"/>
          <w:szCs w:val="24"/>
          <w:lang w:val="en-MY"/>
        </w:rPr>
        <w:pict w14:anchorId="63619EB9">
          <v:rect id="_x0000_i1028" style="width:0;height:1.5pt" o:hralign="center" o:hrstd="t" o:hr="t" fillcolor="#a0a0a0" stroked="f"/>
        </w:pict>
      </w:r>
    </w:p>
    <w:p w14:paraId="01C270AB" w14:textId="77777777" w:rsidR="00B67971" w:rsidRPr="00E809D1" w:rsidRDefault="00B67971" w:rsidP="00B67971">
      <w:pPr>
        <w:pStyle w:val="Title"/>
        <w:jc w:val="center"/>
        <w:rPr>
          <w:color w:val="0D0D0D" w:themeColor="text1" w:themeTint="F2"/>
          <w:sz w:val="24"/>
          <w:szCs w:val="24"/>
          <w:lang w:val="en-MY"/>
        </w:rPr>
      </w:pPr>
      <w:r w:rsidRPr="00E809D1">
        <w:rPr>
          <w:b/>
          <w:bCs/>
          <w:color w:val="0D0D0D" w:themeColor="text1" w:themeTint="F2"/>
          <w:sz w:val="24"/>
          <w:szCs w:val="24"/>
          <w:lang w:val="en-MY"/>
        </w:rPr>
        <w:t>Section – A, Batch: BICE – 2022</w:t>
      </w:r>
    </w:p>
    <w:p w14:paraId="4F47F515" w14:textId="4807CF52" w:rsidR="00B67971" w:rsidRPr="00E809D1" w:rsidRDefault="00B67971" w:rsidP="00B67971">
      <w:pPr>
        <w:pStyle w:val="Title"/>
        <w:jc w:val="center"/>
        <w:rPr>
          <w:color w:val="0D0D0D" w:themeColor="text1" w:themeTint="F2"/>
          <w:sz w:val="28"/>
          <w:szCs w:val="28"/>
        </w:rPr>
      </w:pPr>
      <w:r w:rsidRPr="00E809D1">
        <w:rPr>
          <w:color w:val="0D0D0D" w:themeColor="text1" w:themeTint="F2"/>
          <w:sz w:val="28"/>
          <w:szCs w:val="28"/>
        </w:rPr>
        <w:t>Name: Nasrat Jaha</w:t>
      </w:r>
      <w:r w:rsidRPr="00E809D1">
        <w:rPr>
          <w:color w:val="0D0D0D" w:themeColor="text1" w:themeTint="F2"/>
          <w:sz w:val="28"/>
          <w:szCs w:val="28"/>
        </w:rPr>
        <w:t>n</w:t>
      </w:r>
    </w:p>
    <w:p w14:paraId="23D637A0" w14:textId="77777777" w:rsidR="00B67971" w:rsidRPr="006E4CF1" w:rsidRDefault="00B67971" w:rsidP="00B67971">
      <w:pPr>
        <w:jc w:val="center"/>
      </w:pPr>
      <w:r>
        <w:t>ID: 2254901061</w:t>
      </w:r>
    </w:p>
    <w:p w14:paraId="6C20B436" w14:textId="77777777" w:rsidR="00B67971" w:rsidRPr="00E809D1" w:rsidRDefault="00B67971" w:rsidP="00B67971">
      <w:pPr>
        <w:jc w:val="center"/>
        <w:rPr>
          <w:color w:val="002060"/>
        </w:rPr>
      </w:pPr>
      <w:r w:rsidRPr="00E809D1">
        <w:rPr>
          <w:color w:val="002060"/>
        </w:rPr>
        <w:t>Walton ID: IA-539</w:t>
      </w:r>
    </w:p>
    <w:p w14:paraId="3DAE7992" w14:textId="77777777" w:rsidR="00B67971" w:rsidRPr="00E809D1" w:rsidRDefault="00B67971" w:rsidP="00B67971">
      <w:pPr>
        <w:jc w:val="center"/>
        <w:rPr>
          <w:color w:val="0D0D0D" w:themeColor="text1" w:themeTint="F2"/>
        </w:rPr>
      </w:pPr>
      <w:r w:rsidRPr="00E809D1">
        <w:rPr>
          <w:color w:val="0D0D0D" w:themeColor="text1" w:themeTint="F2"/>
        </w:rPr>
        <w:t>Submission Date: 07.05.2026</w:t>
      </w:r>
    </w:p>
    <w:p w14:paraId="204AD238" w14:textId="77777777" w:rsidR="00DC0B17" w:rsidRDefault="00DC0B17" w:rsidP="00DC0B17">
      <w:pPr>
        <w:pStyle w:val="Title"/>
      </w:pPr>
    </w:p>
    <w:p w14:paraId="69DD6CCC" w14:textId="77777777" w:rsidR="00DC0B17" w:rsidRDefault="00DC0B17">
      <w:pPr>
        <w:pStyle w:val="Title"/>
        <w:jc w:val="center"/>
      </w:pPr>
    </w:p>
    <w:p w14:paraId="1D70C1C3" w14:textId="77777777" w:rsidR="00DC0B17" w:rsidRDefault="00DC0B17">
      <w:pPr>
        <w:pStyle w:val="Title"/>
        <w:jc w:val="center"/>
      </w:pPr>
    </w:p>
    <w:p w14:paraId="105CD7B3" w14:textId="77777777" w:rsidR="00DC0B17" w:rsidRDefault="00DC0B17">
      <w:pPr>
        <w:pStyle w:val="Title"/>
        <w:jc w:val="center"/>
      </w:pPr>
    </w:p>
    <w:p w14:paraId="2561081F" w14:textId="77777777" w:rsidR="00DC0B17" w:rsidRDefault="00DC0B17">
      <w:pPr>
        <w:pStyle w:val="Title"/>
        <w:jc w:val="center"/>
      </w:pPr>
    </w:p>
    <w:p w14:paraId="416CFFE4" w14:textId="77777777" w:rsidR="00DC0B17" w:rsidRDefault="00DC0B17" w:rsidP="004C74BD">
      <w:pPr>
        <w:pStyle w:val="Title"/>
      </w:pPr>
    </w:p>
    <w:p w14:paraId="2230515E" w14:textId="7B568659" w:rsidR="00FE1218" w:rsidRDefault="00410DD4">
      <w:pPr>
        <w:pStyle w:val="Title"/>
        <w:jc w:val="center"/>
      </w:pPr>
      <w:r>
        <w:lastRenderedPageBreak/>
        <w:t>d</w:t>
      </w:r>
      <w:r w:rsidR="00000000">
        <w:t>ocker</w:t>
      </w:r>
      <w:r>
        <w:t>-</w:t>
      </w:r>
      <w:proofErr w:type="spellStart"/>
      <w:r>
        <w:t>c</w:t>
      </w:r>
      <w:r w:rsidR="00000000">
        <w:t>ompose</w:t>
      </w:r>
      <w:r>
        <w:t>.yml</w:t>
      </w:r>
      <w:proofErr w:type="spellEnd"/>
      <w:r w:rsidR="00000000">
        <w:t xml:space="preserve"> Analysis</w:t>
      </w:r>
    </w:p>
    <w:p w14:paraId="32AE3D85" w14:textId="116331A8" w:rsidR="00FE1218" w:rsidRDefault="00000000">
      <w:pPr>
        <w:pStyle w:val="Heading1"/>
      </w:pPr>
      <w:r>
        <w:t>Global Configuration</w:t>
      </w:r>
    </w:p>
    <w:p w14:paraId="617ADDE6" w14:textId="77777777" w:rsidR="00FE1218" w:rsidRDefault="00000000">
      <w:r>
        <w:rPr>
          <w:rFonts w:ascii="Courier New" w:hAnsi="Courier New"/>
          <w:sz w:val="20"/>
        </w:rPr>
        <w:t>version: '3.8'</w:t>
      </w:r>
    </w:p>
    <w:p w14:paraId="629E4ECA" w14:textId="65CC7BCD" w:rsidR="00410DD4" w:rsidRDefault="00000000">
      <w:r>
        <w:t>This defines the Docker Compose file format version. Version 3.8 is the industry standard for modern features.</w:t>
      </w:r>
    </w:p>
    <w:p w14:paraId="69C26B70" w14:textId="77777777" w:rsidR="00410DD4" w:rsidRDefault="00410DD4" w:rsidP="00410DD4">
      <w:pPr>
        <w:pStyle w:val="Heading1"/>
      </w:pPr>
      <w:r>
        <w:t>Services</w:t>
      </w:r>
    </w:p>
    <w:p w14:paraId="7364898D" w14:textId="12C49357" w:rsidR="00725FE2" w:rsidRPr="00725FE2" w:rsidRDefault="00000000" w:rsidP="00725FE2">
      <w:pPr>
        <w:pStyle w:val="Heading2"/>
      </w:pPr>
      <w:r>
        <w:t>Nginx Service (Web Server)</w:t>
      </w:r>
    </w:p>
    <w:p w14:paraId="49D76193" w14:textId="0AE81599" w:rsidR="001374A0" w:rsidRPr="001374A0" w:rsidRDefault="001374A0" w:rsidP="00725FE2">
      <w:pPr>
        <w:spacing w:after="0"/>
        <w:ind w:left="540"/>
        <w:rPr>
          <w:b/>
          <w:bCs/>
          <w:u w:val="single"/>
        </w:rPr>
      </w:pPr>
      <w:r w:rsidRPr="001374A0">
        <w:rPr>
          <w:b/>
          <w:bCs/>
          <w:u w:val="single"/>
        </w:rPr>
        <w:t>Code:</w:t>
      </w:r>
    </w:p>
    <w:p w14:paraId="60ADE673" w14:textId="77777777" w:rsidR="000F342E" w:rsidRPr="000F342E" w:rsidRDefault="000F342E" w:rsidP="001374A0">
      <w:pPr>
        <w:spacing w:after="0"/>
        <w:ind w:left="547"/>
        <w:rPr>
          <w:lang w:val="en-MY" w:eastAsia="en-MY"/>
        </w:rPr>
      </w:pPr>
      <w:r w:rsidRPr="000F342E">
        <w:rPr>
          <w:lang w:val="en-MY" w:eastAsia="en-MY"/>
        </w:rPr>
        <w:t>nginx:</w:t>
      </w:r>
    </w:p>
    <w:p w14:paraId="0A6EA472" w14:textId="77777777" w:rsidR="000F342E" w:rsidRPr="000F342E" w:rsidRDefault="000F342E" w:rsidP="001374A0">
      <w:pPr>
        <w:spacing w:after="0"/>
        <w:ind w:left="547"/>
        <w:rPr>
          <w:lang w:val="en-MY" w:eastAsia="en-MY"/>
        </w:rPr>
      </w:pPr>
      <w:r w:rsidRPr="000F342E">
        <w:rPr>
          <w:lang w:val="en-MY" w:eastAsia="en-MY"/>
        </w:rPr>
        <w:t xml:space="preserve">    image: </w:t>
      </w:r>
      <w:proofErr w:type="spellStart"/>
      <w:r w:rsidRPr="000F342E">
        <w:rPr>
          <w:lang w:val="en-MY" w:eastAsia="en-MY"/>
        </w:rPr>
        <w:t>nginx:alpine</w:t>
      </w:r>
      <w:proofErr w:type="spellEnd"/>
    </w:p>
    <w:p w14:paraId="51A754A6" w14:textId="77777777" w:rsidR="000F342E" w:rsidRPr="000F342E" w:rsidRDefault="000F342E" w:rsidP="001374A0">
      <w:pPr>
        <w:spacing w:after="0"/>
        <w:ind w:left="547"/>
        <w:rPr>
          <w:lang w:val="en-MY" w:eastAsia="en-MY"/>
        </w:rPr>
      </w:pPr>
      <w:r w:rsidRPr="000F342E">
        <w:rPr>
          <w:lang w:val="en-MY" w:eastAsia="en-MY"/>
        </w:rPr>
        <w:t xml:space="preserve">    </w:t>
      </w:r>
      <w:proofErr w:type="spellStart"/>
      <w:r w:rsidRPr="000F342E">
        <w:rPr>
          <w:lang w:val="en-MY" w:eastAsia="en-MY"/>
        </w:rPr>
        <w:t>container_name</w:t>
      </w:r>
      <w:proofErr w:type="spellEnd"/>
      <w:r w:rsidRPr="000F342E">
        <w:rPr>
          <w:lang w:val="en-MY" w:eastAsia="en-MY"/>
        </w:rPr>
        <w:t>: nginx</w:t>
      </w:r>
    </w:p>
    <w:p w14:paraId="1B6736BA" w14:textId="77777777" w:rsidR="000F342E" w:rsidRPr="000F342E" w:rsidRDefault="000F342E" w:rsidP="001374A0">
      <w:pPr>
        <w:spacing w:after="0"/>
        <w:ind w:left="547"/>
        <w:rPr>
          <w:lang w:val="en-MY" w:eastAsia="en-MY"/>
        </w:rPr>
      </w:pPr>
      <w:r w:rsidRPr="000F342E">
        <w:rPr>
          <w:lang w:val="en-MY" w:eastAsia="en-MY"/>
        </w:rPr>
        <w:t>    ports:</w:t>
      </w:r>
    </w:p>
    <w:p w14:paraId="61AB4FEA" w14:textId="77777777" w:rsidR="000F342E" w:rsidRPr="000F342E" w:rsidRDefault="000F342E" w:rsidP="001374A0">
      <w:pPr>
        <w:spacing w:after="0"/>
        <w:ind w:left="547"/>
        <w:rPr>
          <w:lang w:val="en-MY" w:eastAsia="en-MY"/>
        </w:rPr>
      </w:pPr>
      <w:r w:rsidRPr="000F342E">
        <w:rPr>
          <w:lang w:val="en-MY" w:eastAsia="en-MY"/>
        </w:rPr>
        <w:t>      - "8888:80"</w:t>
      </w:r>
    </w:p>
    <w:p w14:paraId="0425B5C1" w14:textId="77777777" w:rsidR="000F342E" w:rsidRPr="000F342E" w:rsidRDefault="000F342E" w:rsidP="001374A0">
      <w:pPr>
        <w:spacing w:after="0"/>
        <w:ind w:left="547"/>
        <w:rPr>
          <w:lang w:val="en-MY" w:eastAsia="en-MY"/>
        </w:rPr>
      </w:pPr>
      <w:r w:rsidRPr="000F342E">
        <w:rPr>
          <w:lang w:val="en-MY" w:eastAsia="en-MY"/>
        </w:rPr>
        <w:t>    volumes:</w:t>
      </w:r>
    </w:p>
    <w:p w14:paraId="35BA5640" w14:textId="77777777" w:rsidR="000F342E" w:rsidRPr="000F342E" w:rsidRDefault="000F342E" w:rsidP="001374A0">
      <w:pPr>
        <w:spacing w:after="0"/>
        <w:ind w:left="547"/>
        <w:rPr>
          <w:lang w:val="en-MY" w:eastAsia="en-MY"/>
        </w:rPr>
      </w:pPr>
      <w:r w:rsidRPr="000F342E">
        <w:rPr>
          <w:lang w:val="en-MY" w:eastAsia="en-MY"/>
        </w:rPr>
        <w:t>      - ./</w:t>
      </w:r>
      <w:proofErr w:type="spellStart"/>
      <w:r w:rsidRPr="000F342E">
        <w:rPr>
          <w:lang w:val="en-MY" w:eastAsia="en-MY"/>
        </w:rPr>
        <w:t>src</w:t>
      </w:r>
      <w:proofErr w:type="spellEnd"/>
      <w:r w:rsidRPr="000F342E">
        <w:rPr>
          <w:lang w:val="en-MY" w:eastAsia="en-MY"/>
        </w:rPr>
        <w:t>:/var/www/html</w:t>
      </w:r>
    </w:p>
    <w:p w14:paraId="488BA460" w14:textId="77777777" w:rsidR="000F342E" w:rsidRPr="000F342E" w:rsidRDefault="000F342E" w:rsidP="001374A0">
      <w:pPr>
        <w:spacing w:after="0"/>
        <w:ind w:left="547"/>
        <w:rPr>
          <w:lang w:val="en-MY" w:eastAsia="en-MY"/>
        </w:rPr>
      </w:pPr>
      <w:r w:rsidRPr="000F342E">
        <w:rPr>
          <w:lang w:val="en-MY" w:eastAsia="en-MY"/>
        </w:rPr>
        <w:t>      - ./nginx/</w:t>
      </w:r>
      <w:proofErr w:type="spellStart"/>
      <w:r w:rsidRPr="000F342E">
        <w:rPr>
          <w:lang w:val="en-MY" w:eastAsia="en-MY"/>
        </w:rPr>
        <w:t>default.conf</w:t>
      </w:r>
      <w:proofErr w:type="spellEnd"/>
      <w:r w:rsidRPr="000F342E">
        <w:rPr>
          <w:lang w:val="en-MY" w:eastAsia="en-MY"/>
        </w:rPr>
        <w:t>:/etc/nginx/</w:t>
      </w:r>
      <w:proofErr w:type="spellStart"/>
      <w:r w:rsidRPr="000F342E">
        <w:rPr>
          <w:lang w:val="en-MY" w:eastAsia="en-MY"/>
        </w:rPr>
        <w:t>conf.d</w:t>
      </w:r>
      <w:proofErr w:type="spellEnd"/>
      <w:r w:rsidRPr="000F342E">
        <w:rPr>
          <w:lang w:val="en-MY" w:eastAsia="en-MY"/>
        </w:rPr>
        <w:t>/</w:t>
      </w:r>
      <w:proofErr w:type="spellStart"/>
      <w:r w:rsidRPr="000F342E">
        <w:rPr>
          <w:lang w:val="en-MY" w:eastAsia="en-MY"/>
        </w:rPr>
        <w:t>default.conf</w:t>
      </w:r>
      <w:proofErr w:type="spellEnd"/>
    </w:p>
    <w:p w14:paraId="302DC986" w14:textId="77777777" w:rsidR="000F342E" w:rsidRPr="000F342E" w:rsidRDefault="000F342E" w:rsidP="001374A0">
      <w:pPr>
        <w:spacing w:after="0"/>
        <w:ind w:left="547"/>
        <w:rPr>
          <w:lang w:val="en-MY" w:eastAsia="en-MY"/>
        </w:rPr>
      </w:pPr>
      <w:r w:rsidRPr="000F342E">
        <w:rPr>
          <w:lang w:val="en-MY" w:eastAsia="en-MY"/>
        </w:rPr>
        <w:t xml:space="preserve">    </w:t>
      </w:r>
      <w:proofErr w:type="spellStart"/>
      <w:r w:rsidRPr="000F342E">
        <w:rPr>
          <w:lang w:val="en-MY" w:eastAsia="en-MY"/>
        </w:rPr>
        <w:t>depends_on</w:t>
      </w:r>
      <w:proofErr w:type="spellEnd"/>
      <w:r w:rsidRPr="000F342E">
        <w:rPr>
          <w:lang w:val="en-MY" w:eastAsia="en-MY"/>
        </w:rPr>
        <w:t>:</w:t>
      </w:r>
    </w:p>
    <w:p w14:paraId="6798DA91" w14:textId="77777777" w:rsidR="000F342E" w:rsidRPr="000F342E" w:rsidRDefault="000F342E" w:rsidP="001374A0">
      <w:pPr>
        <w:spacing w:after="0"/>
        <w:ind w:left="547"/>
        <w:rPr>
          <w:lang w:val="en-MY" w:eastAsia="en-MY"/>
        </w:rPr>
      </w:pPr>
      <w:r w:rsidRPr="000F342E">
        <w:rPr>
          <w:lang w:val="en-MY" w:eastAsia="en-MY"/>
        </w:rPr>
        <w:t xml:space="preserve">      - </w:t>
      </w:r>
      <w:proofErr w:type="spellStart"/>
      <w:r w:rsidRPr="000F342E">
        <w:rPr>
          <w:lang w:val="en-MY" w:eastAsia="en-MY"/>
        </w:rPr>
        <w:t>php</w:t>
      </w:r>
      <w:proofErr w:type="spellEnd"/>
    </w:p>
    <w:p w14:paraId="6E05D20D" w14:textId="77777777" w:rsidR="000F342E" w:rsidRPr="000F342E" w:rsidRDefault="000F342E" w:rsidP="001374A0">
      <w:pPr>
        <w:spacing w:after="0"/>
        <w:ind w:left="547"/>
        <w:rPr>
          <w:lang w:val="en-MY" w:eastAsia="en-MY"/>
        </w:rPr>
      </w:pPr>
      <w:r w:rsidRPr="000F342E">
        <w:rPr>
          <w:lang w:val="en-MY" w:eastAsia="en-MY"/>
        </w:rPr>
        <w:t>    networks:</w:t>
      </w:r>
    </w:p>
    <w:p w14:paraId="705833B5" w14:textId="77777777" w:rsidR="000F342E" w:rsidRDefault="000F342E" w:rsidP="001374A0">
      <w:pPr>
        <w:spacing w:after="0"/>
        <w:ind w:left="547"/>
        <w:rPr>
          <w:lang w:val="en-MY" w:eastAsia="en-MY"/>
        </w:rPr>
      </w:pPr>
      <w:r w:rsidRPr="000F342E">
        <w:rPr>
          <w:lang w:val="en-MY" w:eastAsia="en-MY"/>
        </w:rPr>
        <w:t>      - app-network</w:t>
      </w:r>
    </w:p>
    <w:p w14:paraId="525B4883" w14:textId="77777777" w:rsidR="00725FE2" w:rsidRDefault="00725FE2" w:rsidP="001374A0">
      <w:pPr>
        <w:spacing w:after="0"/>
        <w:ind w:left="547"/>
        <w:rPr>
          <w:lang w:val="en-MY" w:eastAsia="en-MY"/>
        </w:rPr>
      </w:pPr>
    </w:p>
    <w:p w14:paraId="52BBFA9C" w14:textId="77777777" w:rsidR="00725FE2" w:rsidRDefault="00725FE2" w:rsidP="001374A0">
      <w:pPr>
        <w:spacing w:after="0"/>
        <w:ind w:left="547"/>
        <w:rPr>
          <w:lang w:val="en-MY" w:eastAsia="en-MY"/>
        </w:rPr>
      </w:pPr>
    </w:p>
    <w:p w14:paraId="0E869E8F" w14:textId="542DF424" w:rsidR="00725FE2" w:rsidRPr="00725FE2" w:rsidRDefault="00725FE2" w:rsidP="001374A0">
      <w:pPr>
        <w:spacing w:after="0"/>
        <w:ind w:left="547"/>
        <w:rPr>
          <w:b/>
          <w:bCs/>
          <w:u w:val="single"/>
          <w:lang w:val="en-MY" w:eastAsia="en-MY"/>
        </w:rPr>
      </w:pPr>
      <w:r w:rsidRPr="00725FE2">
        <w:rPr>
          <w:b/>
          <w:bCs/>
          <w:u w:val="single"/>
          <w:lang w:val="en-MY" w:eastAsia="en-MY"/>
        </w:rPr>
        <w:t>Explanation:</w:t>
      </w:r>
    </w:p>
    <w:p w14:paraId="0565B7D9" w14:textId="62611B30" w:rsidR="000F342E" w:rsidRDefault="000F342E" w:rsidP="000F342E">
      <w:pPr>
        <w:pStyle w:val="NormalWeb"/>
        <w:numPr>
          <w:ilvl w:val="0"/>
          <w:numId w:val="14"/>
        </w:numPr>
        <w:ind w:left="900"/>
      </w:pPr>
      <w:r>
        <w:rPr>
          <w:rStyle w:val="citation-294"/>
          <w:rFonts w:ascii="Courier New" w:hAnsi="Courier New" w:cs="Courier New"/>
          <w:b/>
          <w:bCs/>
          <w:sz w:val="20"/>
          <w:szCs w:val="20"/>
        </w:rPr>
        <w:t>nginx:</w:t>
      </w:r>
      <w:r>
        <w:rPr>
          <w:rStyle w:val="citation-294"/>
        </w:rPr>
        <w:t xml:space="preserve"> This defines the name of the service within the Docker Compose environment</w:t>
      </w:r>
      <w:r>
        <w:t xml:space="preserve">. </w:t>
      </w:r>
    </w:p>
    <w:p w14:paraId="2A4AB8DB" w14:textId="29BC4348" w:rsidR="000F342E" w:rsidRDefault="000F342E" w:rsidP="000F342E">
      <w:pPr>
        <w:pStyle w:val="NormalWeb"/>
        <w:numPr>
          <w:ilvl w:val="0"/>
          <w:numId w:val="14"/>
        </w:numPr>
        <w:ind w:left="900"/>
      </w:pPr>
      <w:r>
        <w:rPr>
          <w:rStyle w:val="citation-293"/>
          <w:rFonts w:ascii="Courier New" w:hAnsi="Courier New" w:cs="Courier New"/>
          <w:b/>
          <w:bCs/>
          <w:sz w:val="20"/>
          <w:szCs w:val="20"/>
        </w:rPr>
        <w:t xml:space="preserve">image: </w:t>
      </w:r>
      <w:proofErr w:type="spellStart"/>
      <w:r>
        <w:rPr>
          <w:rStyle w:val="citation-293"/>
          <w:rFonts w:ascii="Courier New" w:hAnsi="Courier New" w:cs="Courier New"/>
          <w:b/>
          <w:bCs/>
          <w:sz w:val="20"/>
          <w:szCs w:val="20"/>
        </w:rPr>
        <w:t>nginx:alpine</w:t>
      </w:r>
      <w:proofErr w:type="spellEnd"/>
      <w:r>
        <w:rPr>
          <w:rStyle w:val="citation-293"/>
        </w:rPr>
        <w:t>: This tells Docker to use the official Nginx image</w:t>
      </w:r>
      <w:r>
        <w:t xml:space="preserve">. </w:t>
      </w:r>
      <w:r>
        <w:rPr>
          <w:rStyle w:val="citation-292"/>
        </w:rPr>
        <w:t xml:space="preserve">The </w:t>
      </w:r>
      <w:r>
        <w:rPr>
          <w:rStyle w:val="citation-292"/>
          <w:rFonts w:ascii="Courier New" w:hAnsi="Courier New" w:cs="Courier New"/>
          <w:sz w:val="20"/>
          <w:szCs w:val="20"/>
        </w:rPr>
        <w:t>alpine</w:t>
      </w:r>
      <w:r>
        <w:rPr>
          <w:rStyle w:val="citation-292"/>
        </w:rPr>
        <w:t xml:space="preserve"> tag refers to a very small, security-focused Linux distribution, making the container lightweight and fast</w:t>
      </w:r>
      <w:r>
        <w:t xml:space="preserve">. </w:t>
      </w:r>
    </w:p>
    <w:p w14:paraId="0FA265CE" w14:textId="366DFAC5" w:rsidR="000F342E" w:rsidRDefault="000F342E" w:rsidP="000F342E">
      <w:pPr>
        <w:pStyle w:val="NormalWeb"/>
        <w:numPr>
          <w:ilvl w:val="0"/>
          <w:numId w:val="14"/>
        </w:numPr>
        <w:ind w:left="900"/>
      </w:pPr>
      <w:proofErr w:type="spellStart"/>
      <w:r>
        <w:rPr>
          <w:rStyle w:val="citation-291"/>
          <w:rFonts w:ascii="Courier New" w:hAnsi="Courier New" w:cs="Courier New"/>
          <w:b/>
          <w:bCs/>
          <w:sz w:val="20"/>
          <w:szCs w:val="20"/>
        </w:rPr>
        <w:t>container_name</w:t>
      </w:r>
      <w:proofErr w:type="spellEnd"/>
      <w:r>
        <w:rPr>
          <w:rStyle w:val="citation-291"/>
          <w:rFonts w:ascii="Courier New" w:hAnsi="Courier New" w:cs="Courier New"/>
          <w:b/>
          <w:bCs/>
          <w:sz w:val="20"/>
          <w:szCs w:val="20"/>
        </w:rPr>
        <w:t>: nginx</w:t>
      </w:r>
      <w:r>
        <w:rPr>
          <w:rStyle w:val="citation-291"/>
        </w:rPr>
        <w:t>: This assigns a specific, friendly name ("nginx") to the container</w:t>
      </w:r>
      <w:r>
        <w:t xml:space="preserve">. Without this, Docker would generate a random name like </w:t>
      </w:r>
      <w:r>
        <w:rPr>
          <w:rStyle w:val="HTMLCode"/>
        </w:rPr>
        <w:t>project_nginx_1</w:t>
      </w:r>
      <w:r>
        <w:t xml:space="preserve">. </w:t>
      </w:r>
    </w:p>
    <w:p w14:paraId="642844CF" w14:textId="343A3AB3" w:rsidR="000F342E" w:rsidRDefault="000F342E" w:rsidP="000F342E">
      <w:pPr>
        <w:pStyle w:val="NormalWeb"/>
        <w:numPr>
          <w:ilvl w:val="0"/>
          <w:numId w:val="12"/>
        </w:numPr>
        <w:tabs>
          <w:tab w:val="clear" w:pos="720"/>
          <w:tab w:val="num" w:pos="900"/>
        </w:tabs>
        <w:ind w:left="900"/>
      </w:pPr>
      <w:r>
        <w:rPr>
          <w:rStyle w:val="citation-290"/>
          <w:rFonts w:ascii="Courier New" w:hAnsi="Courier New" w:cs="Courier New"/>
          <w:b/>
          <w:bCs/>
          <w:sz w:val="20"/>
          <w:szCs w:val="20"/>
        </w:rPr>
        <w:t>ports: - "8888:80"</w:t>
      </w:r>
      <w:r>
        <w:rPr>
          <w:rStyle w:val="citation-290"/>
        </w:rPr>
        <w:t>: This maps the ports between your computer (host) and the container</w:t>
      </w:r>
      <w:r>
        <w:t xml:space="preserve">. </w:t>
      </w:r>
    </w:p>
    <w:p w14:paraId="77E4A325" w14:textId="77777777" w:rsidR="000F342E" w:rsidRDefault="000F342E" w:rsidP="000F342E">
      <w:pPr>
        <w:pStyle w:val="NormalWeb"/>
        <w:numPr>
          <w:ilvl w:val="1"/>
          <w:numId w:val="12"/>
        </w:numPr>
        <w:tabs>
          <w:tab w:val="clear" w:pos="1440"/>
          <w:tab w:val="num" w:pos="1620"/>
        </w:tabs>
        <w:ind w:left="1620"/>
      </w:pPr>
      <w:r>
        <w:rPr>
          <w:rStyle w:val="citation-289"/>
          <w:b/>
          <w:bCs/>
        </w:rPr>
        <w:t>8888</w:t>
      </w:r>
      <w:r>
        <w:rPr>
          <w:rStyle w:val="citation-289"/>
        </w:rPr>
        <w:t>: The port on your actual computer</w:t>
      </w:r>
      <w:r>
        <w:t xml:space="preserve">. </w:t>
      </w:r>
    </w:p>
    <w:p w14:paraId="1953BC81" w14:textId="77777777" w:rsidR="000F342E" w:rsidRDefault="000F342E" w:rsidP="000F342E">
      <w:pPr>
        <w:pStyle w:val="NormalWeb"/>
        <w:numPr>
          <w:ilvl w:val="1"/>
          <w:numId w:val="12"/>
        </w:numPr>
        <w:tabs>
          <w:tab w:val="clear" w:pos="1440"/>
          <w:tab w:val="num" w:pos="1620"/>
        </w:tabs>
        <w:ind w:left="1620"/>
      </w:pPr>
      <w:r>
        <w:rPr>
          <w:rStyle w:val="citation-288"/>
          <w:b/>
          <w:bCs/>
        </w:rPr>
        <w:t>80</w:t>
      </w:r>
      <w:r>
        <w:rPr>
          <w:rStyle w:val="citation-288"/>
        </w:rPr>
        <w:t>: The standard HTTP port inside the container where Nginx listens</w:t>
      </w:r>
      <w:r>
        <w:t xml:space="preserve">. </w:t>
      </w:r>
    </w:p>
    <w:p w14:paraId="3C73504B" w14:textId="77777777" w:rsidR="000F342E" w:rsidRDefault="000F342E" w:rsidP="000F342E">
      <w:pPr>
        <w:pStyle w:val="NormalWeb"/>
        <w:numPr>
          <w:ilvl w:val="1"/>
          <w:numId w:val="12"/>
        </w:numPr>
        <w:tabs>
          <w:tab w:val="clear" w:pos="1440"/>
          <w:tab w:val="num" w:pos="1620"/>
        </w:tabs>
        <w:ind w:left="1620"/>
      </w:pPr>
      <w:r>
        <w:rPr>
          <w:rStyle w:val="citation-287"/>
          <w:i/>
          <w:iCs/>
        </w:rPr>
        <w:lastRenderedPageBreak/>
        <w:t>Result</w:t>
      </w:r>
      <w:r>
        <w:rPr>
          <w:rStyle w:val="citation-287"/>
        </w:rPr>
        <w:t xml:space="preserve">: You access your app by typing </w:t>
      </w:r>
      <w:r>
        <w:rPr>
          <w:rStyle w:val="citation-287"/>
          <w:rFonts w:ascii="Courier New" w:hAnsi="Courier New" w:cs="Courier New"/>
          <w:sz w:val="20"/>
          <w:szCs w:val="20"/>
        </w:rPr>
        <w:t>http://localhost:8888</w:t>
      </w:r>
      <w:r>
        <w:rPr>
          <w:rStyle w:val="citation-287"/>
        </w:rPr>
        <w:t xml:space="preserve"> in your browser</w:t>
      </w:r>
      <w:r>
        <w:t xml:space="preserve">. </w:t>
      </w:r>
    </w:p>
    <w:p w14:paraId="42D32798" w14:textId="789060FF" w:rsidR="00410DD4" w:rsidRDefault="00410DD4" w:rsidP="00410DD4">
      <w:pPr>
        <w:pStyle w:val="Heading2"/>
        <w:ind w:left="432"/>
      </w:pPr>
      <w:r>
        <w:t>PHP Service (Logic)</w:t>
      </w:r>
    </w:p>
    <w:p w14:paraId="37E67EC9" w14:textId="1587564C" w:rsidR="000F342E" w:rsidRPr="000F342E" w:rsidRDefault="000F342E" w:rsidP="001374A0">
      <w:pPr>
        <w:spacing w:after="0"/>
        <w:ind w:left="432"/>
        <w:rPr>
          <w:b/>
          <w:bCs/>
          <w:u w:val="single"/>
        </w:rPr>
      </w:pPr>
      <w:r w:rsidRPr="000F342E">
        <w:rPr>
          <w:b/>
          <w:bCs/>
          <w:u w:val="single"/>
        </w:rPr>
        <w:t>Code:</w:t>
      </w:r>
    </w:p>
    <w:p w14:paraId="1DB6E3C1" w14:textId="77777777" w:rsidR="000F342E" w:rsidRPr="000F342E" w:rsidRDefault="000F342E" w:rsidP="001374A0">
      <w:pPr>
        <w:spacing w:after="0"/>
        <w:ind w:left="432"/>
        <w:rPr>
          <w:lang w:val="en-MY" w:eastAsia="en-MY"/>
        </w:rPr>
      </w:pPr>
      <w:proofErr w:type="spellStart"/>
      <w:r w:rsidRPr="000F342E">
        <w:rPr>
          <w:lang w:val="en-MY" w:eastAsia="en-MY"/>
        </w:rPr>
        <w:t>php</w:t>
      </w:r>
      <w:proofErr w:type="spellEnd"/>
      <w:r w:rsidRPr="000F342E">
        <w:rPr>
          <w:lang w:val="en-MY" w:eastAsia="en-MY"/>
        </w:rPr>
        <w:t>:</w:t>
      </w:r>
    </w:p>
    <w:p w14:paraId="0C4C2F52" w14:textId="77777777" w:rsidR="000F342E" w:rsidRPr="000F342E" w:rsidRDefault="000F342E" w:rsidP="001374A0">
      <w:pPr>
        <w:spacing w:after="0"/>
        <w:ind w:left="432"/>
        <w:rPr>
          <w:lang w:val="en-MY" w:eastAsia="en-MY"/>
        </w:rPr>
      </w:pPr>
      <w:r w:rsidRPr="000F342E">
        <w:rPr>
          <w:lang w:val="en-MY" w:eastAsia="en-MY"/>
        </w:rPr>
        <w:t>    build: ./</w:t>
      </w:r>
      <w:proofErr w:type="spellStart"/>
      <w:r w:rsidRPr="000F342E">
        <w:rPr>
          <w:lang w:val="en-MY" w:eastAsia="en-MY"/>
        </w:rPr>
        <w:t>php</w:t>
      </w:r>
      <w:proofErr w:type="spellEnd"/>
    </w:p>
    <w:p w14:paraId="61C005D9" w14:textId="77777777" w:rsidR="000F342E" w:rsidRPr="000F342E" w:rsidRDefault="000F342E" w:rsidP="001374A0">
      <w:pPr>
        <w:spacing w:after="0"/>
        <w:ind w:left="432"/>
        <w:rPr>
          <w:lang w:val="en-MY" w:eastAsia="en-MY"/>
        </w:rPr>
      </w:pPr>
      <w:r w:rsidRPr="000F342E">
        <w:rPr>
          <w:lang w:val="en-MY" w:eastAsia="en-MY"/>
        </w:rPr>
        <w:t xml:space="preserve">    </w:t>
      </w:r>
      <w:proofErr w:type="spellStart"/>
      <w:r w:rsidRPr="000F342E">
        <w:rPr>
          <w:lang w:val="en-MY" w:eastAsia="en-MY"/>
        </w:rPr>
        <w:t>container_name</w:t>
      </w:r>
      <w:proofErr w:type="spellEnd"/>
      <w:r w:rsidRPr="000F342E">
        <w:rPr>
          <w:lang w:val="en-MY" w:eastAsia="en-MY"/>
        </w:rPr>
        <w:t xml:space="preserve">: </w:t>
      </w:r>
      <w:proofErr w:type="spellStart"/>
      <w:r w:rsidRPr="000F342E">
        <w:rPr>
          <w:lang w:val="en-MY" w:eastAsia="en-MY"/>
        </w:rPr>
        <w:t>php</w:t>
      </w:r>
      <w:proofErr w:type="spellEnd"/>
    </w:p>
    <w:p w14:paraId="1EAD445B" w14:textId="77777777" w:rsidR="000F342E" w:rsidRPr="000F342E" w:rsidRDefault="000F342E" w:rsidP="001374A0">
      <w:pPr>
        <w:spacing w:after="0"/>
        <w:ind w:left="432"/>
        <w:rPr>
          <w:lang w:val="en-MY" w:eastAsia="en-MY"/>
        </w:rPr>
      </w:pPr>
      <w:r w:rsidRPr="000F342E">
        <w:rPr>
          <w:lang w:val="en-MY" w:eastAsia="en-MY"/>
        </w:rPr>
        <w:t>    volumes:</w:t>
      </w:r>
    </w:p>
    <w:p w14:paraId="78240776" w14:textId="77777777" w:rsidR="000F342E" w:rsidRPr="000F342E" w:rsidRDefault="000F342E" w:rsidP="001374A0">
      <w:pPr>
        <w:spacing w:after="0"/>
        <w:ind w:left="432"/>
        <w:rPr>
          <w:lang w:val="en-MY" w:eastAsia="en-MY"/>
        </w:rPr>
      </w:pPr>
      <w:r w:rsidRPr="000F342E">
        <w:rPr>
          <w:lang w:val="en-MY" w:eastAsia="en-MY"/>
        </w:rPr>
        <w:t>      - ./</w:t>
      </w:r>
      <w:proofErr w:type="spellStart"/>
      <w:r w:rsidRPr="000F342E">
        <w:rPr>
          <w:lang w:val="en-MY" w:eastAsia="en-MY"/>
        </w:rPr>
        <w:t>src</w:t>
      </w:r>
      <w:proofErr w:type="spellEnd"/>
      <w:r w:rsidRPr="000F342E">
        <w:rPr>
          <w:lang w:val="en-MY" w:eastAsia="en-MY"/>
        </w:rPr>
        <w:t>:/var/www/html</w:t>
      </w:r>
    </w:p>
    <w:p w14:paraId="193F20BF" w14:textId="77777777" w:rsidR="000F342E" w:rsidRPr="000F342E" w:rsidRDefault="000F342E" w:rsidP="001374A0">
      <w:pPr>
        <w:spacing w:after="0"/>
        <w:ind w:left="432"/>
        <w:rPr>
          <w:lang w:val="en-MY" w:eastAsia="en-MY"/>
        </w:rPr>
      </w:pPr>
      <w:r w:rsidRPr="000F342E">
        <w:rPr>
          <w:lang w:val="en-MY" w:eastAsia="en-MY"/>
        </w:rPr>
        <w:t xml:space="preserve">    </w:t>
      </w:r>
      <w:proofErr w:type="spellStart"/>
      <w:r w:rsidRPr="000F342E">
        <w:rPr>
          <w:lang w:val="en-MY" w:eastAsia="en-MY"/>
        </w:rPr>
        <w:t>depends_on</w:t>
      </w:r>
      <w:proofErr w:type="spellEnd"/>
      <w:r w:rsidRPr="000F342E">
        <w:rPr>
          <w:lang w:val="en-MY" w:eastAsia="en-MY"/>
        </w:rPr>
        <w:t>:</w:t>
      </w:r>
    </w:p>
    <w:p w14:paraId="25D80200" w14:textId="77777777" w:rsidR="000F342E" w:rsidRPr="000F342E" w:rsidRDefault="000F342E" w:rsidP="001374A0">
      <w:pPr>
        <w:spacing w:after="0"/>
        <w:ind w:left="432"/>
        <w:rPr>
          <w:lang w:val="en-MY" w:eastAsia="en-MY"/>
        </w:rPr>
      </w:pPr>
      <w:r w:rsidRPr="000F342E">
        <w:rPr>
          <w:lang w:val="en-MY" w:eastAsia="en-MY"/>
        </w:rPr>
        <w:t xml:space="preserve">      - </w:t>
      </w:r>
      <w:proofErr w:type="spellStart"/>
      <w:r w:rsidRPr="000F342E">
        <w:rPr>
          <w:lang w:val="en-MY" w:eastAsia="en-MY"/>
        </w:rPr>
        <w:t>mysql</w:t>
      </w:r>
      <w:proofErr w:type="spellEnd"/>
    </w:p>
    <w:p w14:paraId="6AD17FD5" w14:textId="77777777" w:rsidR="000F342E" w:rsidRPr="000F342E" w:rsidRDefault="000F342E" w:rsidP="001374A0">
      <w:pPr>
        <w:spacing w:after="0"/>
        <w:ind w:left="432"/>
        <w:rPr>
          <w:lang w:val="en-MY" w:eastAsia="en-MY"/>
        </w:rPr>
      </w:pPr>
      <w:r w:rsidRPr="000F342E">
        <w:rPr>
          <w:lang w:val="en-MY" w:eastAsia="en-MY"/>
        </w:rPr>
        <w:t>    networks:</w:t>
      </w:r>
    </w:p>
    <w:p w14:paraId="0221F350" w14:textId="77777777" w:rsidR="000F342E" w:rsidRDefault="000F342E" w:rsidP="001374A0">
      <w:pPr>
        <w:spacing w:after="0"/>
        <w:ind w:left="432"/>
        <w:rPr>
          <w:lang w:val="en-MY" w:eastAsia="en-MY"/>
        </w:rPr>
      </w:pPr>
      <w:r w:rsidRPr="000F342E">
        <w:rPr>
          <w:lang w:val="en-MY" w:eastAsia="en-MY"/>
        </w:rPr>
        <w:t>      - app-network</w:t>
      </w:r>
    </w:p>
    <w:p w14:paraId="2A69804B" w14:textId="77777777" w:rsidR="001374A0" w:rsidRDefault="001374A0" w:rsidP="001374A0">
      <w:pPr>
        <w:spacing w:after="0"/>
        <w:ind w:left="432"/>
        <w:rPr>
          <w:lang w:val="en-MY" w:eastAsia="en-MY"/>
        </w:rPr>
      </w:pPr>
    </w:p>
    <w:p w14:paraId="039BCBEA" w14:textId="71A9094B" w:rsidR="000F342E" w:rsidRPr="000F342E" w:rsidRDefault="000F342E" w:rsidP="000F342E">
      <w:pPr>
        <w:ind w:left="432"/>
        <w:rPr>
          <w:b/>
          <w:bCs/>
          <w:u w:val="single"/>
          <w:lang w:val="en-MY" w:eastAsia="en-MY"/>
        </w:rPr>
      </w:pPr>
      <w:r w:rsidRPr="000F342E">
        <w:rPr>
          <w:b/>
          <w:bCs/>
          <w:u w:val="single"/>
          <w:lang w:val="en-MY" w:eastAsia="en-MY"/>
        </w:rPr>
        <w:t>Explanation</w:t>
      </w:r>
    </w:p>
    <w:p w14:paraId="329341EC" w14:textId="170DE0A5" w:rsidR="000F342E" w:rsidRPr="000F342E" w:rsidRDefault="000F342E" w:rsidP="000F342E">
      <w:pPr>
        <w:pStyle w:val="ListParagraph"/>
        <w:numPr>
          <w:ilvl w:val="0"/>
          <w:numId w:val="12"/>
        </w:numPr>
        <w:rPr>
          <w:lang w:val="en-MY" w:eastAsia="en-MY"/>
        </w:rPr>
      </w:pPr>
      <w:proofErr w:type="spellStart"/>
      <w:r w:rsidRPr="000F342E">
        <w:rPr>
          <w:b/>
          <w:bCs/>
          <w:lang w:val="en-MY" w:eastAsia="en-MY"/>
        </w:rPr>
        <w:t>php</w:t>
      </w:r>
      <w:proofErr w:type="spellEnd"/>
      <w:r w:rsidRPr="000F342E">
        <w:rPr>
          <w:b/>
          <w:bCs/>
          <w:lang w:val="en-MY" w:eastAsia="en-MY"/>
        </w:rPr>
        <w:t>:</w:t>
      </w:r>
      <w:r w:rsidRPr="000F342E">
        <w:rPr>
          <w:lang w:val="en-MY" w:eastAsia="en-MY"/>
        </w:rPr>
        <w:t xml:space="preserve">: The name of the service used for internal communication. </w:t>
      </w:r>
    </w:p>
    <w:p w14:paraId="5654B793" w14:textId="2E2933EA" w:rsidR="000F342E" w:rsidRPr="000F342E" w:rsidRDefault="000F342E" w:rsidP="000F342E">
      <w:pPr>
        <w:pStyle w:val="ListParagraph"/>
        <w:numPr>
          <w:ilvl w:val="0"/>
          <w:numId w:val="12"/>
        </w:numPr>
        <w:rPr>
          <w:lang w:val="en-MY" w:eastAsia="en-MY"/>
        </w:rPr>
      </w:pPr>
      <w:r w:rsidRPr="000F342E">
        <w:rPr>
          <w:b/>
          <w:bCs/>
          <w:lang w:val="en-MY" w:eastAsia="en-MY"/>
        </w:rPr>
        <w:t>build: ./</w:t>
      </w:r>
      <w:proofErr w:type="spellStart"/>
      <w:r w:rsidRPr="000F342E">
        <w:rPr>
          <w:b/>
          <w:bCs/>
          <w:lang w:val="en-MY" w:eastAsia="en-MY"/>
        </w:rPr>
        <w:t>php</w:t>
      </w:r>
      <w:proofErr w:type="spellEnd"/>
      <w:r w:rsidRPr="000F342E">
        <w:rPr>
          <w:lang w:val="en-MY" w:eastAsia="en-MY"/>
        </w:rPr>
        <w:t xml:space="preserve">: Tells Docker to create a custom image using the </w:t>
      </w:r>
      <w:proofErr w:type="spellStart"/>
      <w:r w:rsidRPr="000F342E">
        <w:rPr>
          <w:lang w:val="en-MY" w:eastAsia="en-MY"/>
        </w:rPr>
        <w:t>Dockerfile</w:t>
      </w:r>
      <w:proofErr w:type="spellEnd"/>
      <w:r w:rsidRPr="000F342E">
        <w:rPr>
          <w:lang w:val="en-MY" w:eastAsia="en-MY"/>
        </w:rPr>
        <w:t xml:space="preserve"> located in the ./</w:t>
      </w:r>
      <w:proofErr w:type="spellStart"/>
      <w:r w:rsidRPr="000F342E">
        <w:rPr>
          <w:lang w:val="en-MY" w:eastAsia="en-MY"/>
        </w:rPr>
        <w:t>php</w:t>
      </w:r>
      <w:proofErr w:type="spellEnd"/>
      <w:r w:rsidRPr="000F342E">
        <w:rPr>
          <w:lang w:val="en-MY" w:eastAsia="en-MY"/>
        </w:rPr>
        <w:t xml:space="preserve"> folder. </w:t>
      </w:r>
    </w:p>
    <w:p w14:paraId="0B136F20" w14:textId="50955891" w:rsidR="000F342E" w:rsidRPr="000F342E" w:rsidRDefault="000F342E" w:rsidP="000F342E">
      <w:pPr>
        <w:pStyle w:val="ListParagraph"/>
        <w:numPr>
          <w:ilvl w:val="0"/>
          <w:numId w:val="12"/>
        </w:numPr>
        <w:rPr>
          <w:lang w:val="en-MY" w:eastAsia="en-MY"/>
        </w:rPr>
      </w:pPr>
      <w:proofErr w:type="spellStart"/>
      <w:r w:rsidRPr="000F342E">
        <w:rPr>
          <w:b/>
          <w:bCs/>
          <w:lang w:val="en-MY" w:eastAsia="en-MY"/>
        </w:rPr>
        <w:t>container_name</w:t>
      </w:r>
      <w:proofErr w:type="spellEnd"/>
      <w:r w:rsidRPr="000F342E">
        <w:rPr>
          <w:b/>
          <w:bCs/>
          <w:lang w:val="en-MY" w:eastAsia="en-MY"/>
        </w:rPr>
        <w:t xml:space="preserve">: </w:t>
      </w:r>
      <w:proofErr w:type="spellStart"/>
      <w:r w:rsidRPr="000F342E">
        <w:rPr>
          <w:b/>
          <w:bCs/>
          <w:lang w:val="en-MY" w:eastAsia="en-MY"/>
        </w:rPr>
        <w:t>php</w:t>
      </w:r>
      <w:proofErr w:type="spellEnd"/>
      <w:r w:rsidRPr="000F342E">
        <w:rPr>
          <w:lang w:val="en-MY" w:eastAsia="en-MY"/>
        </w:rPr>
        <w:t>: Assigns the fixed name "</w:t>
      </w:r>
      <w:proofErr w:type="spellStart"/>
      <w:r w:rsidRPr="000F342E">
        <w:rPr>
          <w:lang w:val="en-MY" w:eastAsia="en-MY"/>
        </w:rPr>
        <w:t>php</w:t>
      </w:r>
      <w:proofErr w:type="spellEnd"/>
      <w:r w:rsidRPr="000F342E">
        <w:rPr>
          <w:lang w:val="en-MY" w:eastAsia="en-MY"/>
        </w:rPr>
        <w:t xml:space="preserve">" to the container. </w:t>
      </w:r>
    </w:p>
    <w:p w14:paraId="039AE79C" w14:textId="4AB8E59F" w:rsidR="000F342E" w:rsidRPr="000F342E" w:rsidRDefault="000F342E" w:rsidP="000F342E">
      <w:pPr>
        <w:pStyle w:val="ListParagraph"/>
        <w:numPr>
          <w:ilvl w:val="0"/>
          <w:numId w:val="12"/>
        </w:numPr>
        <w:rPr>
          <w:lang w:val="en-MY" w:eastAsia="en-MY"/>
        </w:rPr>
      </w:pPr>
      <w:r w:rsidRPr="000F342E">
        <w:rPr>
          <w:b/>
          <w:bCs/>
          <w:lang w:val="en-MY" w:eastAsia="en-MY"/>
        </w:rPr>
        <w:t>volumes:</w:t>
      </w:r>
      <w:r w:rsidRPr="000F342E">
        <w:rPr>
          <w:lang w:val="en-MY" w:eastAsia="en-MY"/>
        </w:rPr>
        <w:t>: Syncs your local ./</w:t>
      </w:r>
      <w:proofErr w:type="spellStart"/>
      <w:r w:rsidRPr="000F342E">
        <w:rPr>
          <w:lang w:val="en-MY" w:eastAsia="en-MY"/>
        </w:rPr>
        <w:t>src</w:t>
      </w:r>
      <w:proofErr w:type="spellEnd"/>
      <w:r w:rsidRPr="000F342E">
        <w:rPr>
          <w:lang w:val="en-MY" w:eastAsia="en-MY"/>
        </w:rPr>
        <w:t xml:space="preserve"> folder with the container's /var/www/html folder so code changes update instantly. </w:t>
      </w:r>
    </w:p>
    <w:p w14:paraId="68B3FC00" w14:textId="388B1D48" w:rsidR="000F342E" w:rsidRPr="000F342E" w:rsidRDefault="000F342E" w:rsidP="000F342E">
      <w:pPr>
        <w:pStyle w:val="ListParagraph"/>
        <w:numPr>
          <w:ilvl w:val="0"/>
          <w:numId w:val="12"/>
        </w:numPr>
        <w:rPr>
          <w:lang w:val="en-MY" w:eastAsia="en-MY"/>
        </w:rPr>
      </w:pPr>
      <w:proofErr w:type="spellStart"/>
      <w:r w:rsidRPr="000F342E">
        <w:rPr>
          <w:b/>
          <w:bCs/>
          <w:lang w:val="en-MY" w:eastAsia="en-MY"/>
        </w:rPr>
        <w:t>depends_on</w:t>
      </w:r>
      <w:proofErr w:type="spellEnd"/>
      <w:r w:rsidRPr="000F342E">
        <w:rPr>
          <w:b/>
          <w:bCs/>
          <w:lang w:val="en-MY" w:eastAsia="en-MY"/>
        </w:rPr>
        <w:t xml:space="preserve">: - </w:t>
      </w:r>
      <w:proofErr w:type="spellStart"/>
      <w:r w:rsidRPr="000F342E">
        <w:rPr>
          <w:b/>
          <w:bCs/>
          <w:lang w:val="en-MY" w:eastAsia="en-MY"/>
        </w:rPr>
        <w:t>mysql</w:t>
      </w:r>
      <w:proofErr w:type="spellEnd"/>
      <w:r w:rsidRPr="000F342E">
        <w:rPr>
          <w:lang w:val="en-MY" w:eastAsia="en-MY"/>
        </w:rPr>
        <w:t xml:space="preserve">: Ensures the database starts before the PHP engine to avoid connection errors. </w:t>
      </w:r>
    </w:p>
    <w:p w14:paraId="5BD76BE8" w14:textId="5B07D049" w:rsidR="000F342E" w:rsidRPr="000F342E" w:rsidRDefault="000F342E" w:rsidP="000F342E">
      <w:pPr>
        <w:pStyle w:val="ListParagraph"/>
        <w:numPr>
          <w:ilvl w:val="0"/>
          <w:numId w:val="12"/>
        </w:numPr>
        <w:rPr>
          <w:lang w:val="en-MY" w:eastAsia="en-MY"/>
        </w:rPr>
      </w:pPr>
      <w:r w:rsidRPr="000F342E">
        <w:rPr>
          <w:b/>
          <w:bCs/>
          <w:lang w:val="en-MY" w:eastAsia="en-MY"/>
        </w:rPr>
        <w:t>networks: - app-network</w:t>
      </w:r>
      <w:r w:rsidRPr="000F342E">
        <w:rPr>
          <w:lang w:val="en-MY" w:eastAsia="en-MY"/>
        </w:rPr>
        <w:t>: Connects PHP to the private network to talk to Nginx and MySQL.</w:t>
      </w:r>
    </w:p>
    <w:p w14:paraId="4DB41E8B" w14:textId="77777777" w:rsidR="000F342E" w:rsidRPr="000F342E" w:rsidRDefault="000F342E" w:rsidP="000F342E">
      <w:pPr>
        <w:ind w:left="432"/>
        <w:rPr>
          <w:lang w:val="en-MY" w:eastAsia="en-MY"/>
        </w:rPr>
      </w:pPr>
    </w:p>
    <w:p w14:paraId="7C1F209E" w14:textId="260C2ED9" w:rsidR="00410DD4" w:rsidRDefault="00410DD4" w:rsidP="00410DD4">
      <w:pPr>
        <w:pStyle w:val="Heading2"/>
        <w:ind w:left="432"/>
      </w:pPr>
      <w:r>
        <w:t>MySQL Service (Database)</w:t>
      </w:r>
    </w:p>
    <w:p w14:paraId="3A70BD3B" w14:textId="05A188D5" w:rsidR="000F342E" w:rsidRPr="000F342E" w:rsidRDefault="000F342E" w:rsidP="001374A0">
      <w:pPr>
        <w:spacing w:after="0"/>
        <w:ind w:left="432"/>
        <w:rPr>
          <w:b/>
          <w:bCs/>
          <w:u w:val="single"/>
        </w:rPr>
      </w:pPr>
      <w:r w:rsidRPr="000F342E">
        <w:rPr>
          <w:b/>
          <w:bCs/>
          <w:u w:val="single"/>
        </w:rPr>
        <w:t>Code:</w:t>
      </w:r>
    </w:p>
    <w:p w14:paraId="73AE10D4" w14:textId="77777777" w:rsidR="000F342E" w:rsidRPr="000F342E" w:rsidRDefault="000F342E" w:rsidP="001374A0">
      <w:pPr>
        <w:spacing w:after="0"/>
        <w:ind w:left="432"/>
        <w:rPr>
          <w:lang w:val="en-MY" w:eastAsia="en-MY"/>
        </w:rPr>
      </w:pPr>
      <w:proofErr w:type="spellStart"/>
      <w:r w:rsidRPr="000F342E">
        <w:rPr>
          <w:lang w:val="en-MY" w:eastAsia="en-MY"/>
        </w:rPr>
        <w:t>mysql</w:t>
      </w:r>
      <w:proofErr w:type="spellEnd"/>
      <w:r w:rsidRPr="000F342E">
        <w:rPr>
          <w:lang w:val="en-MY" w:eastAsia="en-MY"/>
        </w:rPr>
        <w:t>:</w:t>
      </w:r>
    </w:p>
    <w:p w14:paraId="77C87944" w14:textId="77777777" w:rsidR="000F342E" w:rsidRPr="000F342E" w:rsidRDefault="000F342E" w:rsidP="001374A0">
      <w:pPr>
        <w:spacing w:after="0"/>
        <w:ind w:left="432"/>
        <w:rPr>
          <w:lang w:val="en-MY" w:eastAsia="en-MY"/>
        </w:rPr>
      </w:pPr>
      <w:r w:rsidRPr="000F342E">
        <w:rPr>
          <w:lang w:val="en-MY" w:eastAsia="en-MY"/>
        </w:rPr>
        <w:t>    image: mysql:8.0</w:t>
      </w:r>
    </w:p>
    <w:p w14:paraId="60E12767" w14:textId="77777777" w:rsidR="000F342E" w:rsidRPr="000F342E" w:rsidRDefault="000F342E" w:rsidP="001374A0">
      <w:pPr>
        <w:spacing w:after="0"/>
        <w:ind w:left="432"/>
        <w:rPr>
          <w:lang w:val="en-MY" w:eastAsia="en-MY"/>
        </w:rPr>
      </w:pPr>
      <w:r w:rsidRPr="000F342E">
        <w:rPr>
          <w:lang w:val="en-MY" w:eastAsia="en-MY"/>
        </w:rPr>
        <w:t xml:space="preserve">    </w:t>
      </w:r>
      <w:proofErr w:type="spellStart"/>
      <w:r w:rsidRPr="000F342E">
        <w:rPr>
          <w:lang w:val="en-MY" w:eastAsia="en-MY"/>
        </w:rPr>
        <w:t>container_name</w:t>
      </w:r>
      <w:proofErr w:type="spellEnd"/>
      <w:r w:rsidRPr="000F342E">
        <w:rPr>
          <w:lang w:val="en-MY" w:eastAsia="en-MY"/>
        </w:rPr>
        <w:t xml:space="preserve">: </w:t>
      </w:r>
      <w:proofErr w:type="spellStart"/>
      <w:r w:rsidRPr="000F342E">
        <w:rPr>
          <w:lang w:val="en-MY" w:eastAsia="en-MY"/>
        </w:rPr>
        <w:t>mysql</w:t>
      </w:r>
      <w:proofErr w:type="spellEnd"/>
    </w:p>
    <w:p w14:paraId="38B18471" w14:textId="77777777" w:rsidR="000F342E" w:rsidRPr="000F342E" w:rsidRDefault="000F342E" w:rsidP="001374A0">
      <w:pPr>
        <w:spacing w:after="0"/>
        <w:ind w:left="432"/>
        <w:rPr>
          <w:lang w:val="en-MY" w:eastAsia="en-MY"/>
        </w:rPr>
      </w:pPr>
      <w:r w:rsidRPr="000F342E">
        <w:rPr>
          <w:lang w:val="en-MY" w:eastAsia="en-MY"/>
        </w:rPr>
        <w:t>    environment:</w:t>
      </w:r>
    </w:p>
    <w:p w14:paraId="0D32BDB8" w14:textId="77777777" w:rsidR="000F342E" w:rsidRPr="000F342E" w:rsidRDefault="000F342E" w:rsidP="001374A0">
      <w:pPr>
        <w:spacing w:after="0"/>
        <w:ind w:left="432"/>
        <w:rPr>
          <w:lang w:val="en-MY" w:eastAsia="en-MY"/>
        </w:rPr>
      </w:pPr>
      <w:r w:rsidRPr="000F342E">
        <w:rPr>
          <w:lang w:val="en-MY" w:eastAsia="en-MY"/>
        </w:rPr>
        <w:t xml:space="preserve">      MYSQL_ROOT_PASSWORD: </w:t>
      </w:r>
      <w:proofErr w:type="spellStart"/>
      <w:r w:rsidRPr="000F342E">
        <w:rPr>
          <w:lang w:val="en-MY" w:eastAsia="en-MY"/>
        </w:rPr>
        <w:t>rootpassword</w:t>
      </w:r>
      <w:proofErr w:type="spellEnd"/>
    </w:p>
    <w:p w14:paraId="6EA4E713" w14:textId="77777777" w:rsidR="000F342E" w:rsidRPr="000F342E" w:rsidRDefault="000F342E" w:rsidP="001374A0">
      <w:pPr>
        <w:spacing w:after="0"/>
        <w:ind w:left="432"/>
        <w:rPr>
          <w:lang w:val="en-MY" w:eastAsia="en-MY"/>
        </w:rPr>
      </w:pPr>
      <w:r w:rsidRPr="000F342E">
        <w:rPr>
          <w:lang w:val="en-MY" w:eastAsia="en-MY"/>
        </w:rPr>
        <w:t xml:space="preserve">      MYSQL_DATABASE: </w:t>
      </w:r>
      <w:proofErr w:type="spellStart"/>
      <w:r w:rsidRPr="000F342E">
        <w:rPr>
          <w:lang w:val="en-MY" w:eastAsia="en-MY"/>
        </w:rPr>
        <w:t>contacts_db</w:t>
      </w:r>
      <w:proofErr w:type="spellEnd"/>
    </w:p>
    <w:p w14:paraId="4741BCB0" w14:textId="77777777" w:rsidR="000F342E" w:rsidRPr="000F342E" w:rsidRDefault="000F342E" w:rsidP="001374A0">
      <w:pPr>
        <w:spacing w:after="0"/>
        <w:ind w:left="432"/>
        <w:rPr>
          <w:lang w:val="en-MY" w:eastAsia="en-MY"/>
        </w:rPr>
      </w:pPr>
      <w:r w:rsidRPr="000F342E">
        <w:rPr>
          <w:lang w:val="en-MY" w:eastAsia="en-MY"/>
        </w:rPr>
        <w:t xml:space="preserve">      MYSQL_USER: </w:t>
      </w:r>
      <w:proofErr w:type="spellStart"/>
      <w:r w:rsidRPr="000F342E">
        <w:rPr>
          <w:lang w:val="en-MY" w:eastAsia="en-MY"/>
        </w:rPr>
        <w:t>appuser</w:t>
      </w:r>
      <w:proofErr w:type="spellEnd"/>
    </w:p>
    <w:p w14:paraId="3FF07E49" w14:textId="77777777" w:rsidR="000F342E" w:rsidRPr="000F342E" w:rsidRDefault="000F342E" w:rsidP="001374A0">
      <w:pPr>
        <w:spacing w:after="0"/>
        <w:ind w:left="432"/>
        <w:rPr>
          <w:lang w:val="en-MY" w:eastAsia="en-MY"/>
        </w:rPr>
      </w:pPr>
      <w:r w:rsidRPr="000F342E">
        <w:rPr>
          <w:lang w:val="en-MY" w:eastAsia="en-MY"/>
        </w:rPr>
        <w:t xml:space="preserve">      MYSQL_PASSWORD: </w:t>
      </w:r>
      <w:proofErr w:type="spellStart"/>
      <w:r w:rsidRPr="000F342E">
        <w:rPr>
          <w:lang w:val="en-MY" w:eastAsia="en-MY"/>
        </w:rPr>
        <w:t>apppassword</w:t>
      </w:r>
      <w:proofErr w:type="spellEnd"/>
    </w:p>
    <w:p w14:paraId="082981E7" w14:textId="77777777" w:rsidR="000F342E" w:rsidRPr="000F342E" w:rsidRDefault="000F342E" w:rsidP="001374A0">
      <w:pPr>
        <w:spacing w:after="0"/>
        <w:ind w:left="432"/>
        <w:rPr>
          <w:lang w:val="en-MY" w:eastAsia="en-MY"/>
        </w:rPr>
      </w:pPr>
      <w:r w:rsidRPr="000F342E">
        <w:rPr>
          <w:lang w:val="en-MY" w:eastAsia="en-MY"/>
        </w:rPr>
        <w:t>    volumes:</w:t>
      </w:r>
    </w:p>
    <w:p w14:paraId="3B69240E" w14:textId="77777777" w:rsidR="000F342E" w:rsidRPr="000F342E" w:rsidRDefault="000F342E" w:rsidP="001374A0">
      <w:pPr>
        <w:spacing w:after="0"/>
        <w:ind w:left="432"/>
        <w:rPr>
          <w:lang w:val="en-MY" w:eastAsia="en-MY"/>
        </w:rPr>
      </w:pPr>
      <w:r w:rsidRPr="000F342E">
        <w:rPr>
          <w:lang w:val="en-MY" w:eastAsia="en-MY"/>
        </w:rPr>
        <w:t>      - ./</w:t>
      </w:r>
      <w:proofErr w:type="spellStart"/>
      <w:r w:rsidRPr="000F342E">
        <w:rPr>
          <w:lang w:val="en-MY" w:eastAsia="en-MY"/>
        </w:rPr>
        <w:t>mysql</w:t>
      </w:r>
      <w:proofErr w:type="spellEnd"/>
      <w:r w:rsidRPr="000F342E">
        <w:rPr>
          <w:lang w:val="en-MY" w:eastAsia="en-MY"/>
        </w:rPr>
        <w:t>/</w:t>
      </w:r>
      <w:proofErr w:type="spellStart"/>
      <w:r w:rsidRPr="000F342E">
        <w:rPr>
          <w:lang w:val="en-MY" w:eastAsia="en-MY"/>
        </w:rPr>
        <w:t>init.sql</w:t>
      </w:r>
      <w:proofErr w:type="spellEnd"/>
      <w:r w:rsidRPr="000F342E">
        <w:rPr>
          <w:lang w:val="en-MY" w:eastAsia="en-MY"/>
        </w:rPr>
        <w:t>:/docker-</w:t>
      </w:r>
      <w:proofErr w:type="spellStart"/>
      <w:r w:rsidRPr="000F342E">
        <w:rPr>
          <w:lang w:val="en-MY" w:eastAsia="en-MY"/>
        </w:rPr>
        <w:t>entrypoint</w:t>
      </w:r>
      <w:proofErr w:type="spellEnd"/>
      <w:r w:rsidRPr="000F342E">
        <w:rPr>
          <w:lang w:val="en-MY" w:eastAsia="en-MY"/>
        </w:rPr>
        <w:t>-</w:t>
      </w:r>
      <w:proofErr w:type="spellStart"/>
      <w:r w:rsidRPr="000F342E">
        <w:rPr>
          <w:lang w:val="en-MY" w:eastAsia="en-MY"/>
        </w:rPr>
        <w:t>initdb.d</w:t>
      </w:r>
      <w:proofErr w:type="spellEnd"/>
      <w:r w:rsidRPr="000F342E">
        <w:rPr>
          <w:lang w:val="en-MY" w:eastAsia="en-MY"/>
        </w:rPr>
        <w:t>/</w:t>
      </w:r>
      <w:proofErr w:type="spellStart"/>
      <w:r w:rsidRPr="000F342E">
        <w:rPr>
          <w:lang w:val="en-MY" w:eastAsia="en-MY"/>
        </w:rPr>
        <w:t>init.sql</w:t>
      </w:r>
      <w:proofErr w:type="spellEnd"/>
    </w:p>
    <w:p w14:paraId="4B98FC36" w14:textId="77777777" w:rsidR="000F342E" w:rsidRPr="000F342E" w:rsidRDefault="000F342E" w:rsidP="001374A0">
      <w:pPr>
        <w:spacing w:after="0"/>
        <w:ind w:left="432"/>
        <w:rPr>
          <w:lang w:val="en-MY" w:eastAsia="en-MY"/>
        </w:rPr>
      </w:pPr>
      <w:r w:rsidRPr="000F342E">
        <w:rPr>
          <w:lang w:val="en-MY" w:eastAsia="en-MY"/>
        </w:rPr>
        <w:t xml:space="preserve">      - </w:t>
      </w:r>
      <w:proofErr w:type="spellStart"/>
      <w:r w:rsidRPr="000F342E">
        <w:rPr>
          <w:lang w:val="en-MY" w:eastAsia="en-MY"/>
        </w:rPr>
        <w:t>mysql_data</w:t>
      </w:r>
      <w:proofErr w:type="spellEnd"/>
      <w:r w:rsidRPr="000F342E">
        <w:rPr>
          <w:lang w:val="en-MY" w:eastAsia="en-MY"/>
        </w:rPr>
        <w:t>:/var/lib/</w:t>
      </w:r>
      <w:proofErr w:type="spellStart"/>
      <w:r w:rsidRPr="000F342E">
        <w:rPr>
          <w:lang w:val="en-MY" w:eastAsia="en-MY"/>
        </w:rPr>
        <w:t>mysql</w:t>
      </w:r>
      <w:proofErr w:type="spellEnd"/>
    </w:p>
    <w:p w14:paraId="47107643" w14:textId="77777777" w:rsidR="000F342E" w:rsidRPr="000F342E" w:rsidRDefault="000F342E" w:rsidP="001374A0">
      <w:pPr>
        <w:spacing w:after="0"/>
        <w:ind w:left="432"/>
        <w:rPr>
          <w:lang w:val="en-MY" w:eastAsia="en-MY"/>
        </w:rPr>
      </w:pPr>
      <w:r w:rsidRPr="000F342E">
        <w:rPr>
          <w:lang w:val="en-MY" w:eastAsia="en-MY"/>
        </w:rPr>
        <w:t>    networks:</w:t>
      </w:r>
    </w:p>
    <w:p w14:paraId="5D95CF97" w14:textId="77777777" w:rsidR="000F342E" w:rsidRDefault="000F342E" w:rsidP="001374A0">
      <w:pPr>
        <w:spacing w:after="0"/>
        <w:ind w:left="432"/>
        <w:rPr>
          <w:lang w:val="en-MY" w:eastAsia="en-MY"/>
        </w:rPr>
      </w:pPr>
      <w:r w:rsidRPr="000F342E">
        <w:rPr>
          <w:lang w:val="en-MY" w:eastAsia="en-MY"/>
        </w:rPr>
        <w:lastRenderedPageBreak/>
        <w:t>      - app-network</w:t>
      </w:r>
    </w:p>
    <w:p w14:paraId="36402E6D" w14:textId="77777777" w:rsidR="00725FE2" w:rsidRDefault="00725FE2" w:rsidP="001374A0">
      <w:pPr>
        <w:spacing w:after="0"/>
        <w:ind w:left="432"/>
        <w:rPr>
          <w:lang w:val="en-MY" w:eastAsia="en-MY"/>
        </w:rPr>
      </w:pPr>
    </w:p>
    <w:p w14:paraId="04A0B6BC" w14:textId="1D482824" w:rsidR="001374A0" w:rsidRPr="001374A0" w:rsidRDefault="001374A0" w:rsidP="000F342E">
      <w:pPr>
        <w:ind w:left="432"/>
        <w:rPr>
          <w:b/>
          <w:bCs/>
          <w:u w:val="single"/>
          <w:lang w:val="en-MY" w:eastAsia="en-MY"/>
        </w:rPr>
      </w:pPr>
      <w:r w:rsidRPr="001374A0">
        <w:rPr>
          <w:b/>
          <w:bCs/>
          <w:u w:val="single"/>
          <w:lang w:val="en-MY" w:eastAsia="en-MY"/>
        </w:rPr>
        <w:t>Explanation:</w:t>
      </w:r>
    </w:p>
    <w:p w14:paraId="7409AF1B" w14:textId="47197C91" w:rsidR="001374A0" w:rsidRPr="001374A0" w:rsidRDefault="001374A0" w:rsidP="001374A0">
      <w:pPr>
        <w:pStyle w:val="ListParagraph"/>
        <w:numPr>
          <w:ilvl w:val="0"/>
          <w:numId w:val="12"/>
        </w:numPr>
        <w:rPr>
          <w:lang w:val="en-MY"/>
        </w:rPr>
      </w:pPr>
      <w:proofErr w:type="spellStart"/>
      <w:r w:rsidRPr="001374A0">
        <w:rPr>
          <w:b/>
          <w:bCs/>
          <w:lang w:val="en-MY"/>
        </w:rPr>
        <w:t>mysql</w:t>
      </w:r>
      <w:proofErr w:type="spellEnd"/>
      <w:r w:rsidRPr="001374A0">
        <w:rPr>
          <w:b/>
          <w:bCs/>
          <w:lang w:val="en-MY"/>
        </w:rPr>
        <w:t>:</w:t>
      </w:r>
      <w:r w:rsidRPr="001374A0">
        <w:rPr>
          <w:lang w:val="en-MY"/>
        </w:rPr>
        <w:t>: The name of the service that stores all your application's data.</w:t>
      </w:r>
    </w:p>
    <w:p w14:paraId="328F82D7" w14:textId="2053553B" w:rsidR="001374A0" w:rsidRPr="001374A0" w:rsidRDefault="001374A0" w:rsidP="001374A0">
      <w:pPr>
        <w:pStyle w:val="ListParagraph"/>
        <w:numPr>
          <w:ilvl w:val="0"/>
          <w:numId w:val="12"/>
        </w:numPr>
        <w:rPr>
          <w:lang w:val="en-MY"/>
        </w:rPr>
      </w:pPr>
      <w:r w:rsidRPr="001374A0">
        <w:rPr>
          <w:b/>
          <w:bCs/>
          <w:lang w:val="en-MY"/>
        </w:rPr>
        <w:t>image: mysql:8.0</w:t>
      </w:r>
      <w:r w:rsidRPr="001374A0">
        <w:rPr>
          <w:lang w:val="en-MY"/>
        </w:rPr>
        <w:t>: Tells Docker to download and use version 8.0 of the official MySQL software.</w:t>
      </w:r>
    </w:p>
    <w:p w14:paraId="469B3877" w14:textId="1A1D2F0C" w:rsidR="001374A0" w:rsidRPr="001374A0" w:rsidRDefault="001374A0" w:rsidP="001374A0">
      <w:pPr>
        <w:pStyle w:val="ListParagraph"/>
        <w:numPr>
          <w:ilvl w:val="0"/>
          <w:numId w:val="12"/>
        </w:numPr>
        <w:rPr>
          <w:lang w:val="en-MY"/>
        </w:rPr>
      </w:pPr>
      <w:proofErr w:type="spellStart"/>
      <w:r w:rsidRPr="001374A0">
        <w:rPr>
          <w:b/>
          <w:bCs/>
          <w:lang w:val="en-MY"/>
        </w:rPr>
        <w:t>container_name</w:t>
      </w:r>
      <w:proofErr w:type="spellEnd"/>
      <w:r w:rsidRPr="001374A0">
        <w:rPr>
          <w:b/>
          <w:bCs/>
          <w:lang w:val="en-MY"/>
        </w:rPr>
        <w:t xml:space="preserve">: </w:t>
      </w:r>
      <w:proofErr w:type="spellStart"/>
      <w:r w:rsidRPr="001374A0">
        <w:rPr>
          <w:b/>
          <w:bCs/>
          <w:lang w:val="en-MY"/>
        </w:rPr>
        <w:t>mysql</w:t>
      </w:r>
      <w:proofErr w:type="spellEnd"/>
      <w:r w:rsidRPr="001374A0">
        <w:rPr>
          <w:lang w:val="en-MY"/>
        </w:rPr>
        <w:t>: Gives the container the specific name "</w:t>
      </w:r>
      <w:proofErr w:type="spellStart"/>
      <w:r w:rsidRPr="001374A0">
        <w:rPr>
          <w:lang w:val="en-MY"/>
        </w:rPr>
        <w:t>mysql</w:t>
      </w:r>
      <w:proofErr w:type="spellEnd"/>
      <w:r w:rsidRPr="001374A0">
        <w:rPr>
          <w:lang w:val="en-MY"/>
        </w:rPr>
        <w:t>" so other services can find it.</w:t>
      </w:r>
    </w:p>
    <w:p w14:paraId="4BD1F636" w14:textId="75931267" w:rsidR="001374A0" w:rsidRPr="001374A0" w:rsidRDefault="001374A0" w:rsidP="001374A0">
      <w:pPr>
        <w:pStyle w:val="ListParagraph"/>
        <w:numPr>
          <w:ilvl w:val="0"/>
          <w:numId w:val="12"/>
        </w:numPr>
        <w:rPr>
          <w:lang w:val="en-MY"/>
        </w:rPr>
      </w:pPr>
      <w:r w:rsidRPr="001374A0">
        <w:rPr>
          <w:b/>
          <w:bCs/>
          <w:lang w:val="en-MY"/>
        </w:rPr>
        <w:t>environment:</w:t>
      </w:r>
      <w:r w:rsidRPr="001374A0">
        <w:rPr>
          <w:lang w:val="en-MY"/>
        </w:rPr>
        <w:t>: Sets the secret "rules" and login details for the database:</w:t>
      </w:r>
    </w:p>
    <w:p w14:paraId="50DF4C4F" w14:textId="77777777" w:rsidR="001374A0" w:rsidRPr="001374A0" w:rsidRDefault="001374A0" w:rsidP="001374A0">
      <w:pPr>
        <w:pStyle w:val="ListParagraph"/>
        <w:numPr>
          <w:ilvl w:val="0"/>
          <w:numId w:val="19"/>
        </w:numPr>
        <w:rPr>
          <w:lang w:val="en-MY"/>
        </w:rPr>
      </w:pPr>
      <w:r w:rsidRPr="001374A0">
        <w:rPr>
          <w:b/>
          <w:bCs/>
          <w:lang w:val="en-MY"/>
        </w:rPr>
        <w:t>MYSQL_ROOT_PASSWORD</w:t>
      </w:r>
      <w:r w:rsidRPr="001374A0">
        <w:rPr>
          <w:lang w:val="en-MY"/>
        </w:rPr>
        <w:t xml:space="preserve">: The main admin password. </w:t>
      </w:r>
    </w:p>
    <w:p w14:paraId="217F529C" w14:textId="77777777" w:rsidR="001374A0" w:rsidRPr="001374A0" w:rsidRDefault="001374A0" w:rsidP="001374A0">
      <w:pPr>
        <w:pStyle w:val="ListParagraph"/>
        <w:numPr>
          <w:ilvl w:val="0"/>
          <w:numId w:val="19"/>
        </w:numPr>
        <w:rPr>
          <w:lang w:val="en-MY"/>
        </w:rPr>
      </w:pPr>
      <w:r w:rsidRPr="001374A0">
        <w:rPr>
          <w:b/>
          <w:bCs/>
          <w:lang w:val="en-MY"/>
        </w:rPr>
        <w:t>MYSQL_DATABASE</w:t>
      </w:r>
      <w:r w:rsidRPr="001374A0">
        <w:rPr>
          <w:lang w:val="en-MY"/>
        </w:rPr>
        <w:t xml:space="preserve">: Creates a starting database named </w:t>
      </w:r>
      <w:proofErr w:type="spellStart"/>
      <w:r w:rsidRPr="001374A0">
        <w:rPr>
          <w:lang w:val="en-MY"/>
        </w:rPr>
        <w:t>contacts_db</w:t>
      </w:r>
      <w:proofErr w:type="spellEnd"/>
      <w:r w:rsidRPr="001374A0">
        <w:rPr>
          <w:lang w:val="en-MY"/>
        </w:rPr>
        <w:t xml:space="preserve"> automatically. </w:t>
      </w:r>
    </w:p>
    <w:p w14:paraId="2C90F155" w14:textId="77777777" w:rsidR="001374A0" w:rsidRPr="001374A0" w:rsidRDefault="001374A0" w:rsidP="001374A0">
      <w:pPr>
        <w:pStyle w:val="ListParagraph"/>
        <w:numPr>
          <w:ilvl w:val="0"/>
          <w:numId w:val="19"/>
        </w:numPr>
        <w:rPr>
          <w:lang w:val="en-MY"/>
        </w:rPr>
      </w:pPr>
      <w:r w:rsidRPr="001374A0">
        <w:rPr>
          <w:b/>
          <w:bCs/>
          <w:lang w:val="en-MY"/>
        </w:rPr>
        <w:t>MYSQL_USER &amp; PASSWORD</w:t>
      </w:r>
      <w:r w:rsidRPr="001374A0">
        <w:rPr>
          <w:lang w:val="en-MY"/>
        </w:rPr>
        <w:t xml:space="preserve">: Creates a regular user account for your PHP app to use. </w:t>
      </w:r>
    </w:p>
    <w:p w14:paraId="4F87085E" w14:textId="757F4842" w:rsidR="001374A0" w:rsidRPr="001374A0" w:rsidRDefault="001374A0" w:rsidP="001374A0">
      <w:pPr>
        <w:pStyle w:val="ListParagraph"/>
        <w:numPr>
          <w:ilvl w:val="0"/>
          <w:numId w:val="19"/>
        </w:numPr>
        <w:rPr>
          <w:lang w:val="en-MY"/>
        </w:rPr>
      </w:pPr>
      <w:r w:rsidRPr="001374A0">
        <w:rPr>
          <w:b/>
          <w:bCs/>
          <w:lang w:val="en-MY"/>
        </w:rPr>
        <w:t>volumes:</w:t>
      </w:r>
      <w:r w:rsidRPr="001374A0">
        <w:rPr>
          <w:lang w:val="en-MY"/>
        </w:rPr>
        <w:t>:</w:t>
      </w:r>
    </w:p>
    <w:p w14:paraId="0A58EAB9" w14:textId="77777777" w:rsidR="001374A0" w:rsidRPr="001374A0" w:rsidRDefault="001374A0" w:rsidP="001374A0">
      <w:pPr>
        <w:pStyle w:val="ListParagraph"/>
        <w:numPr>
          <w:ilvl w:val="0"/>
          <w:numId w:val="19"/>
        </w:numPr>
        <w:rPr>
          <w:lang w:val="en-MY"/>
        </w:rPr>
      </w:pPr>
      <w:r w:rsidRPr="001374A0">
        <w:rPr>
          <w:b/>
          <w:bCs/>
          <w:lang w:val="en-MY"/>
        </w:rPr>
        <w:t>./</w:t>
      </w:r>
      <w:proofErr w:type="spellStart"/>
      <w:r w:rsidRPr="001374A0">
        <w:rPr>
          <w:b/>
          <w:bCs/>
          <w:lang w:val="en-MY"/>
        </w:rPr>
        <w:t>mysql</w:t>
      </w:r>
      <w:proofErr w:type="spellEnd"/>
      <w:r w:rsidRPr="001374A0">
        <w:rPr>
          <w:b/>
          <w:bCs/>
          <w:lang w:val="en-MY"/>
        </w:rPr>
        <w:t>/</w:t>
      </w:r>
      <w:proofErr w:type="spellStart"/>
      <w:r w:rsidRPr="001374A0">
        <w:rPr>
          <w:b/>
          <w:bCs/>
          <w:lang w:val="en-MY"/>
        </w:rPr>
        <w:t>init.sql</w:t>
      </w:r>
      <w:proofErr w:type="spellEnd"/>
      <w:r w:rsidRPr="001374A0">
        <w:rPr>
          <w:b/>
          <w:bCs/>
          <w:lang w:val="en-MY"/>
        </w:rPr>
        <w:t>...</w:t>
      </w:r>
      <w:r w:rsidRPr="001374A0">
        <w:rPr>
          <w:lang w:val="en-MY"/>
        </w:rPr>
        <w:t xml:space="preserve">: Runs your custom SQL script to set up tables the very first time the database starts. </w:t>
      </w:r>
    </w:p>
    <w:p w14:paraId="10317641" w14:textId="77777777" w:rsidR="001374A0" w:rsidRPr="001374A0" w:rsidRDefault="001374A0" w:rsidP="001374A0">
      <w:pPr>
        <w:pStyle w:val="ListParagraph"/>
        <w:numPr>
          <w:ilvl w:val="0"/>
          <w:numId w:val="19"/>
        </w:numPr>
        <w:rPr>
          <w:lang w:val="en-MY"/>
        </w:rPr>
      </w:pPr>
      <w:proofErr w:type="spellStart"/>
      <w:r w:rsidRPr="001374A0">
        <w:rPr>
          <w:b/>
          <w:bCs/>
          <w:lang w:val="en-MY"/>
        </w:rPr>
        <w:t>mysql_data</w:t>
      </w:r>
      <w:proofErr w:type="spellEnd"/>
      <w:r w:rsidRPr="001374A0">
        <w:rPr>
          <w:b/>
          <w:bCs/>
          <w:lang w:val="en-MY"/>
        </w:rPr>
        <w:t>:/var/lib/</w:t>
      </w:r>
      <w:proofErr w:type="spellStart"/>
      <w:r w:rsidRPr="001374A0">
        <w:rPr>
          <w:b/>
          <w:bCs/>
          <w:lang w:val="en-MY"/>
        </w:rPr>
        <w:t>mysql</w:t>
      </w:r>
      <w:proofErr w:type="spellEnd"/>
      <w:r w:rsidRPr="001374A0">
        <w:rPr>
          <w:lang w:val="en-MY"/>
        </w:rPr>
        <w:t xml:space="preserve">: Saves your data on your physical hard drive so it isn't deleted when the container stops. </w:t>
      </w:r>
    </w:p>
    <w:p w14:paraId="5492542F" w14:textId="4226BD92" w:rsidR="001374A0" w:rsidRDefault="001374A0" w:rsidP="001374A0">
      <w:pPr>
        <w:pStyle w:val="ListParagraph"/>
        <w:numPr>
          <w:ilvl w:val="0"/>
          <w:numId w:val="19"/>
        </w:numPr>
        <w:rPr>
          <w:lang w:val="en-MY"/>
        </w:rPr>
      </w:pPr>
      <w:r w:rsidRPr="001374A0">
        <w:rPr>
          <w:b/>
          <w:bCs/>
          <w:lang w:val="en-MY"/>
        </w:rPr>
        <w:t>networks: - app-network</w:t>
      </w:r>
      <w:r w:rsidRPr="001374A0">
        <w:rPr>
          <w:lang w:val="en-MY"/>
        </w:rPr>
        <w:t xml:space="preserve">: Places the database on the private project network so the PHP service can talk to it safely. </w:t>
      </w:r>
    </w:p>
    <w:p w14:paraId="3FC127BA" w14:textId="77777777" w:rsidR="001374A0" w:rsidRDefault="001374A0" w:rsidP="001374A0">
      <w:pPr>
        <w:rPr>
          <w:lang w:val="en-MY"/>
        </w:rPr>
      </w:pPr>
    </w:p>
    <w:p w14:paraId="786F29FA" w14:textId="7294DB8E" w:rsidR="00725FE2" w:rsidRPr="00725FE2" w:rsidRDefault="00725FE2" w:rsidP="00725FE2">
      <w:pPr>
        <w:pStyle w:val="Heading2"/>
        <w:ind w:left="432"/>
      </w:pPr>
      <w:proofErr w:type="spellStart"/>
      <w:r>
        <w:t>P</w:t>
      </w:r>
      <w:r w:rsidR="001374A0">
        <w:t>hpmyadmin</w:t>
      </w:r>
      <w:proofErr w:type="spellEnd"/>
    </w:p>
    <w:p w14:paraId="17E16EEC" w14:textId="7D21CF52" w:rsidR="001374A0" w:rsidRDefault="001374A0" w:rsidP="00725FE2">
      <w:pPr>
        <w:spacing w:after="0"/>
        <w:ind w:left="432"/>
        <w:rPr>
          <w:b/>
          <w:bCs/>
          <w:u w:val="single"/>
          <w:lang w:val="en-MY"/>
        </w:rPr>
      </w:pPr>
      <w:r w:rsidRPr="001374A0">
        <w:rPr>
          <w:b/>
          <w:bCs/>
          <w:u w:val="single"/>
          <w:lang w:val="en-MY"/>
        </w:rPr>
        <w:t>Code:</w:t>
      </w:r>
    </w:p>
    <w:p w14:paraId="1C2D8B86" w14:textId="77777777" w:rsidR="001374A0" w:rsidRPr="001374A0" w:rsidRDefault="001374A0" w:rsidP="00725FE2">
      <w:pPr>
        <w:spacing w:after="0"/>
        <w:ind w:left="432"/>
        <w:rPr>
          <w:lang w:val="en-MY"/>
        </w:rPr>
      </w:pPr>
      <w:proofErr w:type="spellStart"/>
      <w:r w:rsidRPr="001374A0">
        <w:rPr>
          <w:lang w:val="en-MY"/>
        </w:rPr>
        <w:t>phpmyadmin</w:t>
      </w:r>
      <w:proofErr w:type="spellEnd"/>
      <w:r w:rsidRPr="001374A0">
        <w:rPr>
          <w:lang w:val="en-MY"/>
        </w:rPr>
        <w:t>:</w:t>
      </w:r>
    </w:p>
    <w:p w14:paraId="1A4E5518" w14:textId="77777777" w:rsidR="001374A0" w:rsidRPr="001374A0" w:rsidRDefault="001374A0" w:rsidP="00725FE2">
      <w:pPr>
        <w:spacing w:after="0"/>
        <w:ind w:left="432"/>
        <w:rPr>
          <w:lang w:val="en-MY"/>
        </w:rPr>
      </w:pPr>
      <w:r w:rsidRPr="001374A0">
        <w:rPr>
          <w:lang w:val="en-MY"/>
        </w:rPr>
        <w:t xml:space="preserve">    image: </w:t>
      </w:r>
      <w:proofErr w:type="spellStart"/>
      <w:r w:rsidRPr="001374A0">
        <w:rPr>
          <w:lang w:val="en-MY"/>
        </w:rPr>
        <w:t>phpmyadmin:latest</w:t>
      </w:r>
      <w:proofErr w:type="spellEnd"/>
    </w:p>
    <w:p w14:paraId="4A234326" w14:textId="77777777" w:rsidR="001374A0" w:rsidRPr="001374A0" w:rsidRDefault="001374A0" w:rsidP="00725FE2">
      <w:pPr>
        <w:spacing w:after="0"/>
        <w:ind w:left="432"/>
        <w:rPr>
          <w:lang w:val="en-MY"/>
        </w:rPr>
      </w:pPr>
      <w:r w:rsidRPr="001374A0">
        <w:rPr>
          <w:lang w:val="en-MY"/>
        </w:rPr>
        <w:t xml:space="preserve">    </w:t>
      </w:r>
      <w:proofErr w:type="spellStart"/>
      <w:r w:rsidRPr="001374A0">
        <w:rPr>
          <w:lang w:val="en-MY"/>
        </w:rPr>
        <w:t>container_name</w:t>
      </w:r>
      <w:proofErr w:type="spellEnd"/>
      <w:r w:rsidRPr="001374A0">
        <w:rPr>
          <w:lang w:val="en-MY"/>
        </w:rPr>
        <w:t xml:space="preserve">: </w:t>
      </w:r>
      <w:proofErr w:type="spellStart"/>
      <w:r w:rsidRPr="001374A0">
        <w:rPr>
          <w:lang w:val="en-MY"/>
        </w:rPr>
        <w:t>phpmyadmin</w:t>
      </w:r>
      <w:proofErr w:type="spellEnd"/>
    </w:p>
    <w:p w14:paraId="45D3E2F2" w14:textId="77777777" w:rsidR="001374A0" w:rsidRPr="001374A0" w:rsidRDefault="001374A0" w:rsidP="00725FE2">
      <w:pPr>
        <w:spacing w:after="0"/>
        <w:ind w:left="432"/>
        <w:rPr>
          <w:lang w:val="en-MY"/>
        </w:rPr>
      </w:pPr>
      <w:r w:rsidRPr="001374A0">
        <w:rPr>
          <w:lang w:val="en-MY"/>
        </w:rPr>
        <w:t>    ports:</w:t>
      </w:r>
    </w:p>
    <w:p w14:paraId="6CB62518" w14:textId="77777777" w:rsidR="001374A0" w:rsidRPr="001374A0" w:rsidRDefault="001374A0" w:rsidP="00725FE2">
      <w:pPr>
        <w:spacing w:after="0"/>
        <w:ind w:left="432"/>
        <w:rPr>
          <w:lang w:val="en-MY"/>
        </w:rPr>
      </w:pPr>
      <w:r w:rsidRPr="001374A0">
        <w:rPr>
          <w:lang w:val="en-MY"/>
        </w:rPr>
        <w:t>      - "8889:80"</w:t>
      </w:r>
    </w:p>
    <w:p w14:paraId="22B9F8FD" w14:textId="77777777" w:rsidR="001374A0" w:rsidRPr="001374A0" w:rsidRDefault="001374A0" w:rsidP="00725FE2">
      <w:pPr>
        <w:spacing w:after="0"/>
        <w:ind w:left="432"/>
        <w:rPr>
          <w:lang w:val="en-MY"/>
        </w:rPr>
      </w:pPr>
      <w:r w:rsidRPr="001374A0">
        <w:rPr>
          <w:lang w:val="en-MY"/>
        </w:rPr>
        <w:t>    environment:</w:t>
      </w:r>
    </w:p>
    <w:p w14:paraId="5391D1B5" w14:textId="77777777" w:rsidR="001374A0" w:rsidRPr="001374A0" w:rsidRDefault="001374A0" w:rsidP="00725FE2">
      <w:pPr>
        <w:spacing w:after="0"/>
        <w:ind w:left="432"/>
        <w:rPr>
          <w:lang w:val="en-MY"/>
        </w:rPr>
      </w:pPr>
      <w:r w:rsidRPr="001374A0">
        <w:rPr>
          <w:lang w:val="en-MY"/>
        </w:rPr>
        <w:t xml:space="preserve">      PMA_HOST: </w:t>
      </w:r>
      <w:proofErr w:type="spellStart"/>
      <w:r w:rsidRPr="001374A0">
        <w:rPr>
          <w:lang w:val="en-MY"/>
        </w:rPr>
        <w:t>mysql</w:t>
      </w:r>
      <w:proofErr w:type="spellEnd"/>
    </w:p>
    <w:p w14:paraId="1C26F7C1" w14:textId="77777777" w:rsidR="001374A0" w:rsidRPr="001374A0" w:rsidRDefault="001374A0" w:rsidP="00725FE2">
      <w:pPr>
        <w:spacing w:after="0"/>
        <w:ind w:left="432"/>
        <w:rPr>
          <w:lang w:val="en-MY"/>
        </w:rPr>
      </w:pPr>
      <w:r w:rsidRPr="001374A0">
        <w:rPr>
          <w:lang w:val="en-MY"/>
        </w:rPr>
        <w:t xml:space="preserve">      PMA_USER: </w:t>
      </w:r>
      <w:proofErr w:type="spellStart"/>
      <w:r w:rsidRPr="001374A0">
        <w:rPr>
          <w:lang w:val="en-MY"/>
        </w:rPr>
        <w:t>appuser</w:t>
      </w:r>
      <w:proofErr w:type="spellEnd"/>
    </w:p>
    <w:p w14:paraId="1DFB6947" w14:textId="77777777" w:rsidR="001374A0" w:rsidRPr="001374A0" w:rsidRDefault="001374A0" w:rsidP="00725FE2">
      <w:pPr>
        <w:spacing w:after="0"/>
        <w:ind w:left="432"/>
        <w:rPr>
          <w:lang w:val="en-MY"/>
        </w:rPr>
      </w:pPr>
      <w:r w:rsidRPr="001374A0">
        <w:rPr>
          <w:lang w:val="en-MY"/>
        </w:rPr>
        <w:t xml:space="preserve">      PMA_PASSWORD: </w:t>
      </w:r>
      <w:proofErr w:type="spellStart"/>
      <w:r w:rsidRPr="001374A0">
        <w:rPr>
          <w:lang w:val="en-MY"/>
        </w:rPr>
        <w:t>apppassword</w:t>
      </w:r>
      <w:proofErr w:type="spellEnd"/>
    </w:p>
    <w:p w14:paraId="51028B2E" w14:textId="77777777" w:rsidR="001374A0" w:rsidRPr="001374A0" w:rsidRDefault="001374A0" w:rsidP="00725FE2">
      <w:pPr>
        <w:spacing w:after="0"/>
        <w:ind w:left="432"/>
        <w:rPr>
          <w:lang w:val="en-MY"/>
        </w:rPr>
      </w:pPr>
      <w:r w:rsidRPr="001374A0">
        <w:rPr>
          <w:lang w:val="en-MY"/>
        </w:rPr>
        <w:t xml:space="preserve">    </w:t>
      </w:r>
      <w:proofErr w:type="spellStart"/>
      <w:r w:rsidRPr="001374A0">
        <w:rPr>
          <w:lang w:val="en-MY"/>
        </w:rPr>
        <w:t>depends_on</w:t>
      </w:r>
      <w:proofErr w:type="spellEnd"/>
      <w:r w:rsidRPr="001374A0">
        <w:rPr>
          <w:lang w:val="en-MY"/>
        </w:rPr>
        <w:t>:</w:t>
      </w:r>
    </w:p>
    <w:p w14:paraId="69A23B00" w14:textId="77777777" w:rsidR="001374A0" w:rsidRPr="001374A0" w:rsidRDefault="001374A0" w:rsidP="00725FE2">
      <w:pPr>
        <w:spacing w:after="0"/>
        <w:ind w:left="432"/>
        <w:rPr>
          <w:lang w:val="en-MY"/>
        </w:rPr>
      </w:pPr>
      <w:r w:rsidRPr="001374A0">
        <w:rPr>
          <w:lang w:val="en-MY"/>
        </w:rPr>
        <w:t xml:space="preserve">      - </w:t>
      </w:r>
      <w:proofErr w:type="spellStart"/>
      <w:r w:rsidRPr="001374A0">
        <w:rPr>
          <w:lang w:val="en-MY"/>
        </w:rPr>
        <w:t>mysql</w:t>
      </w:r>
      <w:proofErr w:type="spellEnd"/>
    </w:p>
    <w:p w14:paraId="0FBE604B" w14:textId="77777777" w:rsidR="001374A0" w:rsidRPr="001374A0" w:rsidRDefault="001374A0" w:rsidP="00725FE2">
      <w:pPr>
        <w:spacing w:after="0"/>
        <w:ind w:left="432"/>
        <w:rPr>
          <w:lang w:val="en-MY"/>
        </w:rPr>
      </w:pPr>
      <w:r w:rsidRPr="001374A0">
        <w:rPr>
          <w:lang w:val="en-MY"/>
        </w:rPr>
        <w:t>    networks:</w:t>
      </w:r>
    </w:p>
    <w:p w14:paraId="1580E94D" w14:textId="77777777" w:rsidR="001374A0" w:rsidRDefault="001374A0" w:rsidP="00725FE2">
      <w:pPr>
        <w:spacing w:after="0"/>
        <w:ind w:left="432"/>
        <w:rPr>
          <w:lang w:val="en-MY"/>
        </w:rPr>
      </w:pPr>
      <w:r w:rsidRPr="001374A0">
        <w:rPr>
          <w:lang w:val="en-MY"/>
        </w:rPr>
        <w:t>      - app-network</w:t>
      </w:r>
    </w:p>
    <w:p w14:paraId="309A3B30" w14:textId="77777777" w:rsidR="001374A0" w:rsidRPr="001374A0" w:rsidRDefault="001374A0" w:rsidP="00725FE2">
      <w:pPr>
        <w:ind w:left="432"/>
        <w:rPr>
          <w:lang w:val="en-MY"/>
        </w:rPr>
      </w:pPr>
    </w:p>
    <w:p w14:paraId="58D68232" w14:textId="3BF766EA" w:rsidR="001374A0" w:rsidRDefault="001374A0" w:rsidP="00725FE2">
      <w:pPr>
        <w:ind w:left="432"/>
        <w:rPr>
          <w:b/>
          <w:bCs/>
          <w:u w:val="single"/>
          <w:lang w:val="en-MY"/>
        </w:rPr>
      </w:pPr>
      <w:r>
        <w:rPr>
          <w:b/>
          <w:bCs/>
          <w:u w:val="single"/>
          <w:lang w:val="en-MY"/>
        </w:rPr>
        <w:t>Explanation:</w:t>
      </w:r>
    </w:p>
    <w:p w14:paraId="174056F2" w14:textId="241995AD" w:rsidR="001374A0" w:rsidRPr="001374A0" w:rsidRDefault="001374A0" w:rsidP="00725FE2">
      <w:pPr>
        <w:pStyle w:val="ListParagraph"/>
        <w:numPr>
          <w:ilvl w:val="0"/>
          <w:numId w:val="19"/>
        </w:numPr>
        <w:tabs>
          <w:tab w:val="clear" w:pos="720"/>
          <w:tab w:val="num" w:pos="792"/>
        </w:tabs>
        <w:ind w:left="792"/>
        <w:rPr>
          <w:lang w:val="en-MY"/>
        </w:rPr>
      </w:pPr>
      <w:proofErr w:type="spellStart"/>
      <w:r w:rsidRPr="001374A0">
        <w:rPr>
          <w:b/>
          <w:bCs/>
          <w:lang w:val="en-MY"/>
        </w:rPr>
        <w:t>phpmyadmin</w:t>
      </w:r>
      <w:proofErr w:type="spellEnd"/>
      <w:r w:rsidRPr="001374A0">
        <w:rPr>
          <w:b/>
          <w:bCs/>
          <w:lang w:val="en-MY"/>
        </w:rPr>
        <w:t>:</w:t>
      </w:r>
      <w:r w:rsidRPr="001374A0">
        <w:rPr>
          <w:lang w:val="en-MY"/>
        </w:rPr>
        <w:t xml:space="preserve">: The name of the service used to view and edit your database tables in a browser. </w:t>
      </w:r>
    </w:p>
    <w:p w14:paraId="1A5435FE" w14:textId="6AACC207" w:rsidR="001374A0" w:rsidRPr="001374A0" w:rsidRDefault="001374A0" w:rsidP="001374A0">
      <w:pPr>
        <w:pStyle w:val="ListParagraph"/>
        <w:numPr>
          <w:ilvl w:val="0"/>
          <w:numId w:val="19"/>
        </w:numPr>
        <w:tabs>
          <w:tab w:val="clear" w:pos="720"/>
          <w:tab w:val="num" w:pos="360"/>
        </w:tabs>
        <w:ind w:left="360"/>
        <w:rPr>
          <w:lang w:val="en-MY"/>
        </w:rPr>
      </w:pPr>
      <w:r w:rsidRPr="001374A0">
        <w:rPr>
          <w:b/>
          <w:bCs/>
          <w:lang w:val="en-MY"/>
        </w:rPr>
        <w:lastRenderedPageBreak/>
        <w:t xml:space="preserve">image: </w:t>
      </w:r>
      <w:proofErr w:type="spellStart"/>
      <w:r w:rsidRPr="001374A0">
        <w:rPr>
          <w:b/>
          <w:bCs/>
          <w:lang w:val="en-MY"/>
        </w:rPr>
        <w:t>phpmyadmin:latest</w:t>
      </w:r>
      <w:proofErr w:type="spellEnd"/>
      <w:r w:rsidRPr="001374A0">
        <w:rPr>
          <w:lang w:val="en-MY"/>
        </w:rPr>
        <w:t xml:space="preserve">: Downloads the newest version of the phpMyAdmin software. </w:t>
      </w:r>
    </w:p>
    <w:p w14:paraId="2BA80DF8" w14:textId="65770E48" w:rsidR="001374A0" w:rsidRPr="001374A0" w:rsidRDefault="001374A0" w:rsidP="001374A0">
      <w:pPr>
        <w:pStyle w:val="ListParagraph"/>
        <w:numPr>
          <w:ilvl w:val="0"/>
          <w:numId w:val="19"/>
        </w:numPr>
        <w:tabs>
          <w:tab w:val="clear" w:pos="720"/>
          <w:tab w:val="num" w:pos="360"/>
        </w:tabs>
        <w:ind w:left="360"/>
        <w:rPr>
          <w:lang w:val="en-MY"/>
        </w:rPr>
      </w:pPr>
      <w:proofErr w:type="spellStart"/>
      <w:r w:rsidRPr="001374A0">
        <w:rPr>
          <w:b/>
          <w:bCs/>
          <w:lang w:val="en-MY"/>
        </w:rPr>
        <w:t>container_name</w:t>
      </w:r>
      <w:proofErr w:type="spellEnd"/>
      <w:r w:rsidRPr="001374A0">
        <w:rPr>
          <w:b/>
          <w:bCs/>
          <w:lang w:val="en-MY"/>
        </w:rPr>
        <w:t xml:space="preserve">: </w:t>
      </w:r>
      <w:proofErr w:type="spellStart"/>
      <w:r w:rsidRPr="001374A0">
        <w:rPr>
          <w:b/>
          <w:bCs/>
          <w:lang w:val="en-MY"/>
        </w:rPr>
        <w:t>phpmyadmin</w:t>
      </w:r>
      <w:proofErr w:type="spellEnd"/>
      <w:r w:rsidRPr="001374A0">
        <w:rPr>
          <w:lang w:val="en-MY"/>
        </w:rPr>
        <w:t>: Sets the name of the container to "</w:t>
      </w:r>
      <w:proofErr w:type="spellStart"/>
      <w:r w:rsidRPr="001374A0">
        <w:rPr>
          <w:lang w:val="en-MY"/>
        </w:rPr>
        <w:t>phpmyadmin</w:t>
      </w:r>
      <w:proofErr w:type="spellEnd"/>
      <w:r w:rsidRPr="001374A0">
        <w:rPr>
          <w:lang w:val="en-MY"/>
        </w:rPr>
        <w:t xml:space="preserve">" for easy identification. </w:t>
      </w:r>
    </w:p>
    <w:p w14:paraId="692C9B83" w14:textId="2B7A73C3" w:rsidR="001374A0" w:rsidRPr="001374A0" w:rsidRDefault="001374A0" w:rsidP="001374A0">
      <w:pPr>
        <w:pStyle w:val="ListParagraph"/>
        <w:numPr>
          <w:ilvl w:val="0"/>
          <w:numId w:val="19"/>
        </w:numPr>
        <w:tabs>
          <w:tab w:val="clear" w:pos="720"/>
          <w:tab w:val="num" w:pos="360"/>
        </w:tabs>
        <w:ind w:left="360"/>
        <w:rPr>
          <w:lang w:val="en-MY"/>
        </w:rPr>
      </w:pPr>
      <w:r w:rsidRPr="001374A0">
        <w:rPr>
          <w:b/>
          <w:bCs/>
          <w:lang w:val="en-MY"/>
        </w:rPr>
        <w:t>ports: - "8889:80"</w:t>
      </w:r>
      <w:r w:rsidRPr="001374A0">
        <w:rPr>
          <w:lang w:val="en-MY"/>
        </w:rPr>
        <w:t xml:space="preserve">: Maps port </w:t>
      </w:r>
      <w:r w:rsidRPr="001374A0">
        <w:rPr>
          <w:b/>
          <w:bCs/>
          <w:lang w:val="en-MY"/>
        </w:rPr>
        <w:t>8889</w:t>
      </w:r>
      <w:r w:rsidRPr="001374A0">
        <w:rPr>
          <w:lang w:val="en-MY"/>
        </w:rPr>
        <w:t xml:space="preserve"> on your computer to port </w:t>
      </w:r>
      <w:r w:rsidRPr="001374A0">
        <w:rPr>
          <w:b/>
          <w:bCs/>
          <w:lang w:val="en-MY"/>
        </w:rPr>
        <w:t>80</w:t>
      </w:r>
      <w:r w:rsidRPr="001374A0">
        <w:rPr>
          <w:lang w:val="en-MY"/>
        </w:rPr>
        <w:t xml:space="preserve"> in the container. You visit http://localhost:8889 to see the database panel. </w:t>
      </w:r>
    </w:p>
    <w:p w14:paraId="6F56E82C" w14:textId="1793C065" w:rsidR="001374A0" w:rsidRPr="001374A0" w:rsidRDefault="001374A0" w:rsidP="001374A0">
      <w:pPr>
        <w:pStyle w:val="ListParagraph"/>
        <w:numPr>
          <w:ilvl w:val="0"/>
          <w:numId w:val="20"/>
        </w:numPr>
        <w:tabs>
          <w:tab w:val="clear" w:pos="720"/>
          <w:tab w:val="num" w:pos="360"/>
        </w:tabs>
        <w:ind w:left="360"/>
        <w:rPr>
          <w:lang w:val="en-MY"/>
        </w:rPr>
      </w:pPr>
      <w:r w:rsidRPr="001374A0">
        <w:rPr>
          <w:b/>
          <w:bCs/>
          <w:lang w:val="en-MY"/>
        </w:rPr>
        <w:t>environment:</w:t>
      </w:r>
      <w:r w:rsidRPr="001374A0">
        <w:rPr>
          <w:lang w:val="en-MY"/>
        </w:rPr>
        <w:t xml:space="preserve">: These settings tell phpMyAdmin how to connect to your data: </w:t>
      </w:r>
    </w:p>
    <w:p w14:paraId="7415DC4A" w14:textId="77777777" w:rsidR="001374A0" w:rsidRPr="001374A0" w:rsidRDefault="001374A0" w:rsidP="001374A0">
      <w:pPr>
        <w:numPr>
          <w:ilvl w:val="0"/>
          <w:numId w:val="21"/>
        </w:numPr>
        <w:tabs>
          <w:tab w:val="clear" w:pos="720"/>
          <w:tab w:val="num" w:pos="360"/>
        </w:tabs>
        <w:ind w:left="360"/>
        <w:rPr>
          <w:lang w:val="en-MY"/>
        </w:rPr>
      </w:pPr>
      <w:r w:rsidRPr="001374A0">
        <w:rPr>
          <w:b/>
          <w:bCs/>
          <w:lang w:val="en-MY"/>
        </w:rPr>
        <w:t xml:space="preserve">PMA_HOST: </w:t>
      </w:r>
      <w:proofErr w:type="spellStart"/>
      <w:r w:rsidRPr="001374A0">
        <w:rPr>
          <w:b/>
          <w:bCs/>
          <w:lang w:val="en-MY"/>
        </w:rPr>
        <w:t>mysql</w:t>
      </w:r>
      <w:proofErr w:type="spellEnd"/>
      <w:r w:rsidRPr="001374A0">
        <w:rPr>
          <w:lang w:val="en-MY"/>
        </w:rPr>
        <w:t>: Directs it to look for the database inside the container named "</w:t>
      </w:r>
      <w:proofErr w:type="spellStart"/>
      <w:r w:rsidRPr="001374A0">
        <w:rPr>
          <w:lang w:val="en-MY"/>
        </w:rPr>
        <w:t>mysql</w:t>
      </w:r>
      <w:proofErr w:type="spellEnd"/>
      <w:r w:rsidRPr="001374A0">
        <w:rPr>
          <w:lang w:val="en-MY"/>
        </w:rPr>
        <w:t xml:space="preserve">". </w:t>
      </w:r>
    </w:p>
    <w:p w14:paraId="05B0E9EA" w14:textId="77777777" w:rsidR="001374A0" w:rsidRPr="001374A0" w:rsidRDefault="001374A0" w:rsidP="001374A0">
      <w:pPr>
        <w:numPr>
          <w:ilvl w:val="0"/>
          <w:numId w:val="21"/>
        </w:numPr>
        <w:tabs>
          <w:tab w:val="clear" w:pos="720"/>
          <w:tab w:val="num" w:pos="360"/>
        </w:tabs>
        <w:ind w:left="360"/>
        <w:rPr>
          <w:lang w:val="en-MY"/>
        </w:rPr>
      </w:pPr>
      <w:r w:rsidRPr="001374A0">
        <w:rPr>
          <w:b/>
          <w:bCs/>
          <w:lang w:val="en-MY"/>
        </w:rPr>
        <w:t>PMA_USER &amp; PMA_PASSWORD</w:t>
      </w:r>
      <w:r w:rsidRPr="001374A0">
        <w:rPr>
          <w:lang w:val="en-MY"/>
        </w:rPr>
        <w:t xml:space="preserve">: Uses the same login details you set in the MySQL service to log you in automatically. </w:t>
      </w:r>
    </w:p>
    <w:p w14:paraId="6F0A6031" w14:textId="1F582A0D" w:rsidR="001374A0" w:rsidRPr="001374A0" w:rsidRDefault="001374A0" w:rsidP="001374A0">
      <w:pPr>
        <w:pStyle w:val="ListParagraph"/>
        <w:numPr>
          <w:ilvl w:val="0"/>
          <w:numId w:val="21"/>
        </w:numPr>
        <w:tabs>
          <w:tab w:val="clear" w:pos="720"/>
          <w:tab w:val="num" w:pos="360"/>
        </w:tabs>
        <w:ind w:left="360"/>
        <w:rPr>
          <w:lang w:val="en-MY"/>
        </w:rPr>
      </w:pPr>
      <w:proofErr w:type="spellStart"/>
      <w:r w:rsidRPr="001374A0">
        <w:rPr>
          <w:b/>
          <w:bCs/>
          <w:lang w:val="en-MY"/>
        </w:rPr>
        <w:t>depends_on</w:t>
      </w:r>
      <w:proofErr w:type="spellEnd"/>
      <w:r w:rsidRPr="001374A0">
        <w:rPr>
          <w:b/>
          <w:bCs/>
          <w:lang w:val="en-MY"/>
        </w:rPr>
        <w:t xml:space="preserve">: - </w:t>
      </w:r>
      <w:proofErr w:type="spellStart"/>
      <w:r w:rsidRPr="001374A0">
        <w:rPr>
          <w:b/>
          <w:bCs/>
          <w:lang w:val="en-MY"/>
        </w:rPr>
        <w:t>mysql</w:t>
      </w:r>
      <w:proofErr w:type="spellEnd"/>
      <w:r w:rsidRPr="001374A0">
        <w:rPr>
          <w:lang w:val="en-MY"/>
        </w:rPr>
        <w:t xml:space="preserve">: Tells Docker to wait until the MySQL database is running before starting this interface. </w:t>
      </w:r>
    </w:p>
    <w:p w14:paraId="7C191BC0" w14:textId="5A3F9246" w:rsidR="001374A0" w:rsidRPr="001374A0" w:rsidRDefault="001374A0" w:rsidP="001374A0">
      <w:pPr>
        <w:pStyle w:val="ListParagraph"/>
        <w:numPr>
          <w:ilvl w:val="0"/>
          <w:numId w:val="21"/>
        </w:numPr>
        <w:tabs>
          <w:tab w:val="clear" w:pos="720"/>
          <w:tab w:val="num" w:pos="360"/>
        </w:tabs>
        <w:ind w:left="360"/>
        <w:rPr>
          <w:lang w:val="en-MY"/>
        </w:rPr>
      </w:pPr>
      <w:r w:rsidRPr="001374A0">
        <w:rPr>
          <w:b/>
          <w:bCs/>
          <w:lang w:val="en-MY"/>
        </w:rPr>
        <w:t>networks: - app-network</w:t>
      </w:r>
      <w:r w:rsidRPr="001374A0">
        <w:rPr>
          <w:lang w:val="en-MY"/>
        </w:rPr>
        <w:t xml:space="preserve">: Connects this tool to the private project network so it can talk to the MySQL container. </w:t>
      </w:r>
    </w:p>
    <w:p w14:paraId="6D1257AF" w14:textId="77777777" w:rsidR="001374A0" w:rsidRPr="001374A0" w:rsidRDefault="001374A0" w:rsidP="001374A0">
      <w:pPr>
        <w:rPr>
          <w:lang w:val="en-MY"/>
        </w:rPr>
      </w:pPr>
    </w:p>
    <w:p w14:paraId="32DA8694" w14:textId="4454C3B3" w:rsidR="00FE1218" w:rsidRDefault="00000000" w:rsidP="00410DD4">
      <w:pPr>
        <w:pStyle w:val="Heading1"/>
      </w:pPr>
      <w:r>
        <w:t>Network</w:t>
      </w:r>
      <w:r w:rsidR="00410DD4">
        <w:t>s</w:t>
      </w:r>
    </w:p>
    <w:p w14:paraId="4A34491E" w14:textId="480DA6C9" w:rsidR="00725FE2" w:rsidRPr="00725FE2" w:rsidRDefault="00725FE2" w:rsidP="00725FE2">
      <w:pPr>
        <w:spacing w:after="0"/>
        <w:ind w:left="432"/>
        <w:rPr>
          <w:b/>
          <w:bCs/>
          <w:u w:val="single"/>
        </w:rPr>
      </w:pPr>
      <w:r w:rsidRPr="00725FE2">
        <w:rPr>
          <w:b/>
          <w:bCs/>
          <w:u w:val="single"/>
        </w:rPr>
        <w:t>Code:</w:t>
      </w:r>
    </w:p>
    <w:p w14:paraId="04699A2F" w14:textId="77777777" w:rsidR="00FE1218" w:rsidRDefault="00000000" w:rsidP="00725FE2">
      <w:pPr>
        <w:spacing w:after="0"/>
        <w:ind w:left="432"/>
      </w:pPr>
      <w:r>
        <w:t>networks:</w:t>
      </w:r>
      <w:r>
        <w:br/>
        <w:t xml:space="preserve">  app-network:</w:t>
      </w:r>
      <w:r>
        <w:br/>
        <w:t xml:space="preserve">    driver: bridge</w:t>
      </w:r>
    </w:p>
    <w:p w14:paraId="41C0A8C4" w14:textId="77777777" w:rsidR="00725FE2" w:rsidRDefault="00725FE2" w:rsidP="00725FE2">
      <w:pPr>
        <w:spacing w:after="0"/>
        <w:ind w:left="432"/>
      </w:pPr>
    </w:p>
    <w:p w14:paraId="2561CAD6" w14:textId="184CED21" w:rsidR="00725FE2" w:rsidRPr="00725FE2" w:rsidRDefault="00725FE2" w:rsidP="00725FE2">
      <w:pPr>
        <w:spacing w:after="0"/>
        <w:ind w:left="432"/>
        <w:rPr>
          <w:b/>
          <w:bCs/>
          <w:u w:val="single"/>
        </w:rPr>
      </w:pPr>
      <w:r w:rsidRPr="00725FE2">
        <w:rPr>
          <w:b/>
          <w:bCs/>
          <w:u w:val="single"/>
        </w:rPr>
        <w:t>Explanation:</w:t>
      </w:r>
    </w:p>
    <w:p w14:paraId="737D1341" w14:textId="20588E1D" w:rsidR="00410DD4" w:rsidRDefault="00000000" w:rsidP="00725FE2">
      <w:pPr>
        <w:spacing w:after="0"/>
        <w:ind w:left="432"/>
      </w:pPr>
      <w:r>
        <w:t>This creates a private virtual network. It allows PHP to talk to MySQL by simply using the name '</w:t>
      </w:r>
      <w:proofErr w:type="spellStart"/>
      <w:r>
        <w:t>mysql</w:t>
      </w:r>
      <w:proofErr w:type="spellEnd"/>
      <w:r>
        <w:t>' as the hostname.</w:t>
      </w:r>
    </w:p>
    <w:p w14:paraId="34B3ED1A" w14:textId="2B172701" w:rsidR="00410DD4" w:rsidRDefault="00410DD4" w:rsidP="00410DD4">
      <w:pPr>
        <w:pStyle w:val="Heading1"/>
      </w:pPr>
      <w:r>
        <w:t>Volume</w:t>
      </w:r>
    </w:p>
    <w:p w14:paraId="5EE21D83" w14:textId="0539BD94" w:rsidR="00725FE2" w:rsidRPr="00725FE2" w:rsidRDefault="00725FE2" w:rsidP="00725FE2">
      <w:pPr>
        <w:spacing w:after="0"/>
        <w:ind w:left="432"/>
        <w:rPr>
          <w:b/>
          <w:bCs/>
          <w:u w:val="single"/>
        </w:rPr>
      </w:pPr>
      <w:r w:rsidRPr="00725FE2">
        <w:rPr>
          <w:b/>
          <w:bCs/>
          <w:u w:val="single"/>
        </w:rPr>
        <w:t>Code:</w:t>
      </w:r>
    </w:p>
    <w:p w14:paraId="2251B807" w14:textId="77777777" w:rsidR="001374A0" w:rsidRPr="001374A0" w:rsidRDefault="001374A0" w:rsidP="00725FE2">
      <w:pPr>
        <w:spacing w:after="0"/>
        <w:ind w:left="864"/>
        <w:rPr>
          <w:color w:val="BBBEBF"/>
          <w:lang w:val="en-MY" w:eastAsia="en-MY"/>
        </w:rPr>
      </w:pPr>
      <w:r w:rsidRPr="001374A0">
        <w:rPr>
          <w:lang w:val="en-MY" w:eastAsia="en-MY"/>
        </w:rPr>
        <w:t>volumes</w:t>
      </w:r>
      <w:r w:rsidRPr="001374A0">
        <w:rPr>
          <w:color w:val="BBBEBF"/>
          <w:lang w:val="en-MY" w:eastAsia="en-MY"/>
        </w:rPr>
        <w:t>:</w:t>
      </w:r>
    </w:p>
    <w:p w14:paraId="340DA954" w14:textId="77777777" w:rsidR="001374A0" w:rsidRDefault="001374A0" w:rsidP="00725FE2">
      <w:pPr>
        <w:spacing w:after="0"/>
        <w:ind w:left="864"/>
        <w:rPr>
          <w:color w:val="BBBEBF"/>
          <w:lang w:val="en-MY" w:eastAsia="en-MY"/>
        </w:rPr>
      </w:pPr>
      <w:r w:rsidRPr="001374A0">
        <w:rPr>
          <w:color w:val="BBBEBF"/>
          <w:lang w:val="en-MY" w:eastAsia="en-MY"/>
        </w:rPr>
        <w:t xml:space="preserve">  </w:t>
      </w:r>
      <w:proofErr w:type="spellStart"/>
      <w:r w:rsidRPr="001374A0">
        <w:rPr>
          <w:lang w:val="en-MY" w:eastAsia="en-MY"/>
        </w:rPr>
        <w:t>mysql_data</w:t>
      </w:r>
      <w:proofErr w:type="spellEnd"/>
      <w:r w:rsidRPr="001374A0">
        <w:rPr>
          <w:color w:val="BBBEBF"/>
          <w:lang w:val="en-MY" w:eastAsia="en-MY"/>
        </w:rPr>
        <w:t>:</w:t>
      </w:r>
    </w:p>
    <w:p w14:paraId="50AC395C" w14:textId="77777777" w:rsidR="00725FE2" w:rsidRPr="001374A0" w:rsidRDefault="00725FE2" w:rsidP="00725FE2">
      <w:pPr>
        <w:spacing w:after="0"/>
        <w:ind w:left="864"/>
        <w:rPr>
          <w:color w:val="BBBEBF"/>
          <w:lang w:val="en-MY" w:eastAsia="en-MY"/>
        </w:rPr>
      </w:pPr>
    </w:p>
    <w:p w14:paraId="1068EAF4" w14:textId="67DAE7C9" w:rsidR="001374A0" w:rsidRPr="00725FE2" w:rsidRDefault="00725FE2" w:rsidP="00725FE2">
      <w:pPr>
        <w:spacing w:after="0"/>
        <w:ind w:left="720"/>
        <w:rPr>
          <w:b/>
          <w:bCs/>
          <w:u w:val="single"/>
        </w:rPr>
      </w:pPr>
      <w:r w:rsidRPr="00725FE2">
        <w:rPr>
          <w:b/>
          <w:bCs/>
          <w:u w:val="single"/>
        </w:rPr>
        <w:t>Explanation</w:t>
      </w:r>
    </w:p>
    <w:p w14:paraId="623F21A4" w14:textId="298121DB" w:rsidR="00410DD4" w:rsidRPr="00410DD4" w:rsidRDefault="001374A0" w:rsidP="00725FE2">
      <w:pPr>
        <w:spacing w:after="0"/>
        <w:ind w:left="720"/>
      </w:pPr>
      <w:r w:rsidRPr="001374A0">
        <w:t>Usually, when a Docker container is deleted, everything inside it (like your database tables) is deleted too. By using this volume, your data stays saved on your computer even if the MySQL container is stopped or removed.</w:t>
      </w:r>
    </w:p>
    <w:sectPr w:rsidR="00410DD4" w:rsidRPr="00410D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90751C"/>
    <w:multiLevelType w:val="multilevel"/>
    <w:tmpl w:val="436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F2BC5"/>
    <w:multiLevelType w:val="multilevel"/>
    <w:tmpl w:val="436E2680"/>
    <w:lvl w:ilvl="0">
      <w:start w:val="1"/>
      <w:numFmt w:val="bullet"/>
      <w:lvlText w:val=""/>
      <w:lvlJc w:val="left"/>
      <w:pPr>
        <w:tabs>
          <w:tab w:val="num" w:pos="792"/>
        </w:tabs>
        <w:ind w:left="792" w:hanging="360"/>
      </w:pPr>
      <w:rPr>
        <w:rFonts w:ascii="Symbol" w:hAnsi="Symbol" w:hint="default"/>
        <w:sz w:val="20"/>
      </w:rPr>
    </w:lvl>
    <w:lvl w:ilvl="1" w:tentative="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11" w15:restartNumberingAfterBreak="0">
    <w:nsid w:val="192E2F66"/>
    <w:multiLevelType w:val="multilevel"/>
    <w:tmpl w:val="436E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D1EDE"/>
    <w:multiLevelType w:val="multilevel"/>
    <w:tmpl w:val="436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F3F99"/>
    <w:multiLevelType w:val="hybridMultilevel"/>
    <w:tmpl w:val="2090B8A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34100028"/>
    <w:multiLevelType w:val="multilevel"/>
    <w:tmpl w:val="436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23763"/>
    <w:multiLevelType w:val="multilevel"/>
    <w:tmpl w:val="436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E3896"/>
    <w:multiLevelType w:val="multilevel"/>
    <w:tmpl w:val="436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30BA7"/>
    <w:multiLevelType w:val="multilevel"/>
    <w:tmpl w:val="436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9436E"/>
    <w:multiLevelType w:val="multilevel"/>
    <w:tmpl w:val="44090025"/>
    <w:lvl w:ilvl="0">
      <w:start w:val="1"/>
      <w:numFmt w:val="decimal"/>
      <w:pStyle w:val="Heading1"/>
      <w:lvlText w:val="%1"/>
      <w:lvlJc w:val="left"/>
      <w:pPr>
        <w:ind w:left="432" w:hanging="432"/>
      </w:pPr>
    </w:lvl>
    <w:lvl w:ilvl="1">
      <w:start w:val="1"/>
      <w:numFmt w:val="decimal"/>
      <w:pStyle w:val="Heading2"/>
      <w:lvlText w:val="%1.%2"/>
      <w:lvlJc w:val="left"/>
      <w:pPr>
        <w:ind w:left="111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EC4317E"/>
    <w:multiLevelType w:val="hybridMultilevel"/>
    <w:tmpl w:val="3CB0B528"/>
    <w:lvl w:ilvl="0" w:tplc="44090001">
      <w:numFmt w:val="bullet"/>
      <w:lvlText w:val=""/>
      <w:lvlJc w:val="left"/>
      <w:pPr>
        <w:ind w:left="720" w:hanging="360"/>
      </w:pPr>
      <w:rPr>
        <w:rFonts w:ascii="Symbol" w:eastAsia="Times New Roma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739254338">
    <w:abstractNumId w:val="8"/>
  </w:num>
  <w:num w:numId="2" w16cid:durableId="1047143805">
    <w:abstractNumId w:val="6"/>
  </w:num>
  <w:num w:numId="3" w16cid:durableId="1089232821">
    <w:abstractNumId w:val="5"/>
  </w:num>
  <w:num w:numId="4" w16cid:durableId="1695959578">
    <w:abstractNumId w:val="4"/>
  </w:num>
  <w:num w:numId="5" w16cid:durableId="218398431">
    <w:abstractNumId w:val="7"/>
  </w:num>
  <w:num w:numId="6" w16cid:durableId="1062363706">
    <w:abstractNumId w:val="3"/>
  </w:num>
  <w:num w:numId="7" w16cid:durableId="1829244432">
    <w:abstractNumId w:val="2"/>
  </w:num>
  <w:num w:numId="8" w16cid:durableId="2095198168">
    <w:abstractNumId w:val="1"/>
  </w:num>
  <w:num w:numId="9" w16cid:durableId="1205944541">
    <w:abstractNumId w:val="0"/>
  </w:num>
  <w:num w:numId="10" w16cid:durableId="1339499541">
    <w:abstractNumId w:val="18"/>
  </w:num>
  <w:num w:numId="11" w16cid:durableId="1880122319">
    <w:abstractNumId w:val="18"/>
    <w:lvlOverride w:ilvl="0"/>
  </w:num>
  <w:num w:numId="12" w16cid:durableId="854807085">
    <w:abstractNumId w:val="11"/>
  </w:num>
  <w:num w:numId="13" w16cid:durableId="1251740459">
    <w:abstractNumId w:val="13"/>
  </w:num>
  <w:num w:numId="14" w16cid:durableId="1197696941">
    <w:abstractNumId w:val="19"/>
  </w:num>
  <w:num w:numId="15" w16cid:durableId="1864853886">
    <w:abstractNumId w:val="16"/>
  </w:num>
  <w:num w:numId="16" w16cid:durableId="638074475">
    <w:abstractNumId w:val="14"/>
  </w:num>
  <w:num w:numId="17" w16cid:durableId="573244151">
    <w:abstractNumId w:val="15"/>
  </w:num>
  <w:num w:numId="18" w16cid:durableId="754787957">
    <w:abstractNumId w:val="10"/>
  </w:num>
  <w:num w:numId="19" w16cid:durableId="1916282975">
    <w:abstractNumId w:val="9"/>
  </w:num>
  <w:num w:numId="20" w16cid:durableId="1342471353">
    <w:abstractNumId w:val="12"/>
  </w:num>
  <w:num w:numId="21" w16cid:durableId="21119678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42E"/>
    <w:rsid w:val="001374A0"/>
    <w:rsid w:val="0015074B"/>
    <w:rsid w:val="0029639D"/>
    <w:rsid w:val="00326F90"/>
    <w:rsid w:val="00410DD4"/>
    <w:rsid w:val="004C74BD"/>
    <w:rsid w:val="004D417F"/>
    <w:rsid w:val="006D40AF"/>
    <w:rsid w:val="00725FE2"/>
    <w:rsid w:val="007955B6"/>
    <w:rsid w:val="009420CC"/>
    <w:rsid w:val="00AA1D8D"/>
    <w:rsid w:val="00B47730"/>
    <w:rsid w:val="00B67971"/>
    <w:rsid w:val="00CB0664"/>
    <w:rsid w:val="00CC5C4D"/>
    <w:rsid w:val="00DC0B17"/>
    <w:rsid w:val="00E809D1"/>
    <w:rsid w:val="00FC693F"/>
    <w:rsid w:val="00FE12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D41BE"/>
  <w14:defaultImageDpi w14:val="300"/>
  <w15:docId w15:val="{76AAD492-7A38-4A3D-B9A2-8C50D2BF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F342E"/>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character" w:styleId="HTMLCode">
    <w:name w:val="HTML Code"/>
    <w:basedOn w:val="DefaultParagraphFont"/>
    <w:uiPriority w:val="99"/>
    <w:semiHidden/>
    <w:unhideWhenUsed/>
    <w:rsid w:val="000F342E"/>
    <w:rPr>
      <w:rFonts w:ascii="Courier New" w:eastAsia="Times New Roman" w:hAnsi="Courier New" w:cs="Courier New"/>
      <w:sz w:val="20"/>
      <w:szCs w:val="20"/>
    </w:rPr>
  </w:style>
  <w:style w:type="character" w:customStyle="1" w:styleId="citation-294">
    <w:name w:val="citation-294"/>
    <w:basedOn w:val="DefaultParagraphFont"/>
    <w:rsid w:val="000F342E"/>
  </w:style>
  <w:style w:type="character" w:customStyle="1" w:styleId="citation-293">
    <w:name w:val="citation-293"/>
    <w:basedOn w:val="DefaultParagraphFont"/>
    <w:rsid w:val="000F342E"/>
  </w:style>
  <w:style w:type="character" w:customStyle="1" w:styleId="citation-292">
    <w:name w:val="citation-292"/>
    <w:basedOn w:val="DefaultParagraphFont"/>
    <w:rsid w:val="000F342E"/>
  </w:style>
  <w:style w:type="character" w:customStyle="1" w:styleId="citation-291">
    <w:name w:val="citation-291"/>
    <w:basedOn w:val="DefaultParagraphFont"/>
    <w:rsid w:val="000F342E"/>
  </w:style>
  <w:style w:type="character" w:customStyle="1" w:styleId="citation-290">
    <w:name w:val="citation-290"/>
    <w:basedOn w:val="DefaultParagraphFont"/>
    <w:rsid w:val="000F342E"/>
  </w:style>
  <w:style w:type="character" w:customStyle="1" w:styleId="citation-289">
    <w:name w:val="citation-289"/>
    <w:basedOn w:val="DefaultParagraphFont"/>
    <w:rsid w:val="000F342E"/>
  </w:style>
  <w:style w:type="character" w:customStyle="1" w:styleId="citation-288">
    <w:name w:val="citation-288"/>
    <w:basedOn w:val="DefaultParagraphFont"/>
    <w:rsid w:val="000F342E"/>
  </w:style>
  <w:style w:type="character" w:customStyle="1" w:styleId="citation-287">
    <w:name w:val="citation-287"/>
    <w:basedOn w:val="DefaultParagraphFont"/>
    <w:rsid w:val="000F3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Nasrat Jahan</cp:lastModifiedBy>
  <cp:revision>3</cp:revision>
  <dcterms:created xsi:type="dcterms:W3CDTF">2026-05-07T10:03:00Z</dcterms:created>
  <dcterms:modified xsi:type="dcterms:W3CDTF">2026-05-07T10:03:00Z</dcterms:modified>
  <cp:category/>
</cp:coreProperties>
</file>